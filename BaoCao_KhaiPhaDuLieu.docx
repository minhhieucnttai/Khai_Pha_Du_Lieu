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TRƯỜNG ĐẠI HỌC</w:t>
      </w:r>
    </w:p>
    <w:p>
      <w:pPr>
        <w:jc w:val="center"/>
      </w:pPr>
      <w:r>
        <w:rPr>
          <w:b/>
          <w:sz w:val="28"/>
        </w:rPr>
        <w:t>KHOA CÔNG NGHỆ THÔNG TIN</w:t>
      </w:r>
    </w:p>
    <w:p/>
    <w:p/>
    <w:p/>
    <w:p>
      <w:pPr>
        <w:jc w:val="center"/>
      </w:pPr>
      <w:r>
        <w:rPr>
          <w:b/>
          <w:sz w:val="32"/>
        </w:rPr>
        <w:t>BÁO CÁO ĐỒ ÁN MÔN HỌC</w:t>
      </w:r>
    </w:p>
    <w:p>
      <w:pPr>
        <w:jc w:val="center"/>
      </w:pPr>
      <w:r>
        <w:rPr>
          <w:b/>
          <w:sz w:val="36"/>
        </w:rPr>
        <w:t>KHAI PHÁ DỮ LIỆU</w:t>
      </w:r>
    </w:p>
    <w:p/>
    <w:p>
      <w:pPr>
        <w:jc w:val="center"/>
      </w:pPr>
      <w:r>
        <w:rPr>
          <w:b/>
          <w:sz w:val="28"/>
        </w:rPr>
        <w:t>ĐỀ TÀI:</w:t>
      </w:r>
    </w:p>
    <w:p>
      <w:pPr>
        <w:jc w:val="center"/>
      </w:pPr>
      <w:r>
        <w:rPr>
          <w:b/>
          <w:sz w:val="40"/>
        </w:rPr>
        <w:t>PHÂN LOẠI BỆNH TRÊN LÁ ĐẬU</w:t>
      </w:r>
    </w:p>
    <w:p>
      <w:pPr>
        <w:jc w:val="center"/>
      </w:pPr>
      <w:r>
        <w:rPr>
          <w:i/>
          <w:sz w:val="28"/>
        </w:rPr>
        <w:t>(Bean Leaf Disease Classification)</w:t>
      </w:r>
    </w:p>
    <w:p/>
    <w:p/>
    <w:p/>
    <w:p>
      <w:pPr>
        <w:jc w:val="center"/>
      </w:pPr>
      <w:r>
        <w:rPr>
          <w:sz w:val="26"/>
        </w:rPr>
        <w:t>Sinh viên thực hiện: Minh Hiếu</w:t>
      </w:r>
    </w:p>
    <w:p>
      <w:pPr>
        <w:jc w:val="center"/>
      </w:pPr>
      <w:r>
        <w:rPr>
          <w:sz w:val="26"/>
        </w:rPr>
        <w:t>Nhóm: N5</w:t>
      </w:r>
    </w:p>
    <w:p>
      <w:r>
        <w:br w:type="page"/>
      </w:r>
    </w:p>
    <w:p>
      <w:pPr>
        <w:pStyle w:val="Title"/>
        <w:jc w:val="center"/>
      </w:pPr>
      <w:r>
        <w:t>LỜI CẢM ƠN</w:t>
      </w:r>
    </w:p>
    <w:p>
      <w:r>
        <w:t>Lời đầu tiên, em xin gửi lời cảm ơn chân thành đến quý Thầy/Cô trong Khoa Công nghệ Thông tin đã tận tình giảng dạy và truyền đạt những kiến thức quý báu về môn học Khai Phá Dữ Liệu.</w:t>
      </w:r>
    </w:p>
    <w:p>
      <w:r>
        <w:t>Đặc biệt, em xin gửi lời cảm ơn sâu sắc đến Thầy/Cô hướng dẫn đã tận tình chỉ bảo, định hướng và hỗ trợ em trong suốt quá trình thực hiện đồ án này.</w:t>
      </w:r>
    </w:p>
    <w:p>
      <w:r>
        <w:t>Trong quá trình thực hiện đồ án, mặc dù đã cố gắng hết sức nhưng không tránh khỏi những thiếu sót. Em rất mong nhận được sự góp ý từ quý Thầy/Cô để đồ án được hoàn thiện hơn.</w:t>
      </w:r>
    </w:p>
    <w:p>
      <w:r>
        <w:t>Em xin chân thành cảm ơn!</w:t>
      </w:r>
    </w:p>
    <w:p>
      <w:r>
        <w:br w:type="page"/>
      </w:r>
    </w:p>
    <w:p>
      <w:pPr>
        <w:pStyle w:val="Title"/>
        <w:jc w:val="center"/>
      </w:pPr>
      <w:r>
        <w:t>MỤC LỤC</w:t>
      </w:r>
    </w:p>
    <w:p>
      <w:r>
        <w:t>LỜI CẢM ƠN</w:t>
      </w:r>
    </w:p>
    <w:p>
      <w:r>
        <w:t>I. GIỚI THIỆU</w:t>
      </w:r>
    </w:p>
    <w:p>
      <w:r>
        <w:t xml:space="preserve">   1.1. Bối cảnh và lý do chọn đề tài</w:t>
      </w:r>
    </w:p>
    <w:p>
      <w:r>
        <w:t xml:space="preserve">   1.2. Mục tiêu nghiên cứu</w:t>
      </w:r>
    </w:p>
    <w:p>
      <w:r>
        <w:t xml:space="preserve">   1.3. Ý nghĩa khoa học và thực tiễn</w:t>
      </w:r>
    </w:p>
    <w:p>
      <w:r>
        <w:t xml:space="preserve">   1.4. Phạm vi và đối tượng nghiên cứu</w:t>
      </w:r>
    </w:p>
    <w:p>
      <w:r>
        <w:t>II. TỔNG QUAN BÀI TOÁN HỌC MÁY</w:t>
      </w:r>
    </w:p>
    <w:p>
      <w:r>
        <w:t xml:space="preserve">   2.1. Giới thiệu bài toán phân loại hình ảnh</w:t>
      </w:r>
    </w:p>
    <w:p>
      <w:r>
        <w:t xml:space="preserve">   2.2. Phân loại bài toán (Classification)</w:t>
      </w:r>
    </w:p>
    <w:p>
      <w:r>
        <w:t xml:space="preserve">   2.3. Các hướng tiếp cận trong phân loại bệnh cây trồng</w:t>
      </w:r>
    </w:p>
    <w:p>
      <w:r>
        <w:t>III. MÔ TẢ DỮ LIỆU VÀ PHÂN TÍCH KHÁM PHÁ (EDA)</w:t>
      </w:r>
    </w:p>
    <w:p>
      <w:r>
        <w:t xml:space="preserve">   3.1. Giới thiệu bộ dữ liệu Bean Leaf Disease</w:t>
      </w:r>
    </w:p>
    <w:p>
      <w:r>
        <w:t xml:space="preserve">   3.2. Mô tả các lớp phân loại</w:t>
      </w:r>
    </w:p>
    <w:p>
      <w:r>
        <w:t xml:space="preserve">   3.3. Phân tích phân bố dữ liệu</w:t>
      </w:r>
    </w:p>
    <w:p>
      <w:r>
        <w:t xml:space="preserve">   3.4. Phân tích kích thước và đặc điểm ảnh</w:t>
      </w:r>
    </w:p>
    <w:p>
      <w:r>
        <w:t>IV. TIỀN XỬ LÝ DỮ LIỆU VÀ FEATURE ENGINEERING</w:t>
      </w:r>
    </w:p>
    <w:p>
      <w:r>
        <w:t xml:space="preserve">   4.1. Resize và chuẩn hóa ảnh</w:t>
      </w:r>
    </w:p>
    <w:p>
      <w:r>
        <w:t xml:space="preserve">   4.2. Data Augmentation</w:t>
      </w:r>
    </w:p>
    <w:p>
      <w:r>
        <w:t xml:space="preserve">   4.3. Trích xuất đặc trưng</w:t>
      </w:r>
    </w:p>
    <w:p>
      <w:r>
        <w:t>V. CƠ SỞ LÝ THUYẾT CÁC MÔ HÌNH HỌC MÁY</w:t>
      </w:r>
    </w:p>
    <w:p>
      <w:r>
        <w:t xml:space="preserve">   5.1. Convolutional Neural Network (CNN)</w:t>
      </w:r>
    </w:p>
    <w:p>
      <w:r>
        <w:t xml:space="preserve">   5.2. Transfer Learning với MobileNetV2</w:t>
      </w:r>
    </w:p>
    <w:p>
      <w:r>
        <w:t xml:space="preserve">   5.3. So sánh các mô hình</w:t>
      </w:r>
    </w:p>
    <w:p>
      <w:r>
        <w:t>VI. XÂY DỰNG VÀ HUẤN LUYỆN MÔ HÌNH</w:t>
      </w:r>
    </w:p>
    <w:p>
      <w:r>
        <w:t xml:space="preserve">   6.1. Quy trình xây dựng mô hình (Pipeline)</w:t>
      </w:r>
    </w:p>
    <w:p>
      <w:r>
        <w:t xml:space="preserve">   6.2. Chia tập Train – Validation</w:t>
      </w:r>
    </w:p>
    <w:p>
      <w:r>
        <w:t xml:space="preserve">   6.3. Huấn luyện mô hình CNN</w:t>
      </w:r>
    </w:p>
    <w:p>
      <w:r>
        <w:t xml:space="preserve">   6.4. Callbacks và Early Stopping</w:t>
      </w:r>
    </w:p>
    <w:p>
      <w:r>
        <w:t>VII. ĐÁNH GIÁ VÀ KIỂM CHỨNG MÔ HÌNH</w:t>
      </w:r>
    </w:p>
    <w:p>
      <w:r>
        <w:t xml:space="preserve">   7.1. Các chỉ số đánh giá (Accuracy, Precision, Recall, F1-Score)</w:t>
      </w:r>
    </w:p>
    <w:p>
      <w:r>
        <w:t xml:space="preserve">   7.2. Confusion Matrix</w:t>
      </w:r>
    </w:p>
    <w:p>
      <w:r>
        <w:t xml:space="preserve">   7.3. Classification Report</w:t>
      </w:r>
    </w:p>
    <w:p>
      <w:r>
        <w:t xml:space="preserve">   7.4. Biểu đồ Training History</w:t>
      </w:r>
    </w:p>
    <w:p>
      <w:r>
        <w:t>VIII. ỨNG DỤNG VÀ TRIỂN KHAI HỆ THỐNG</w:t>
      </w:r>
    </w:p>
    <w:p>
      <w:r>
        <w:t xml:space="preserve">   8.1. Kiến trúc hệ thống</w:t>
      </w:r>
    </w:p>
    <w:p>
      <w:r>
        <w:t xml:space="preserve">   8.2. Web Application với Streamlit</w:t>
      </w:r>
    </w:p>
    <w:p>
      <w:r>
        <w:t xml:space="preserve">   8.3. Các tính năng của ứng dụng</w:t>
      </w:r>
    </w:p>
    <w:p>
      <w:r>
        <w:t>IX. KẾT LUẬN VÀ HƯỚNG PHÁT TRIỂN</w:t>
      </w:r>
    </w:p>
    <w:p>
      <w:r>
        <w:t xml:space="preserve">   9.1. Kết luận</w:t>
      </w:r>
    </w:p>
    <w:p>
      <w:r>
        <w:t xml:space="preserve">   9.2. Hạn chế của đề tài</w:t>
      </w:r>
    </w:p>
    <w:p>
      <w:r>
        <w:t xml:space="preserve">   9.3. Hướng phát triển trong tương lai</w:t>
      </w:r>
    </w:p>
    <w:p>
      <w:r>
        <w:t>TÀI LIỆU THAM KHẢO</w:t>
      </w:r>
    </w:p>
    <w:p>
      <w:r>
        <w:t>PHỤ LỤC</w:t>
      </w:r>
    </w:p>
    <w:p>
      <w:r>
        <w:t xml:space="preserve">   Phụ lục A. Cấu trúc thư mục Project</w:t>
      </w:r>
    </w:p>
    <w:p>
      <w:r>
        <w:t xml:space="preserve">   Phụ lục B. Hướng dẫn cài đặt và chạy chương trình</w:t>
      </w:r>
    </w:p>
    <w:p>
      <w:r>
        <w:t xml:space="preserve">   Phụ lục C. Mã nguồn chính của mô hình</w:t>
      </w:r>
    </w:p>
    <w:p>
      <w:r>
        <w:br w:type="page"/>
      </w:r>
    </w:p>
    <w:p>
      <w:pPr>
        <w:pStyle w:val="Heading1"/>
      </w:pPr>
      <w:r>
        <w:t>I. GIỚI THIỆU</w:t>
      </w:r>
    </w:p>
    <w:p>
      <w:pPr>
        <w:pStyle w:val="Heading2"/>
      </w:pPr>
      <w:r>
        <w:t>1.1. Bối cảnh và lý do chọn đề tài</w:t>
      </w:r>
    </w:p>
    <w:p>
      <w:r>
        <w:t>Cây đậu là một trong những loại cây trồng quan trọng trong nông nghiệp, cung cấp nguồn protein thực vật phong phú cho con người. Tuy nhiên, các bệnh trên lá đậu có thể gây thiệt hại lớn cho năng suất mùa vụ nếu không được phát hiện và xử lý kịp thời.</w:t>
      </w:r>
    </w:p>
    <w:p>
      <w:r>
        <w:t>Việc nhận diện bệnh trên lá đậu bằng mắt thường đòi hỏi kinh nghiệm chuyên môn và có thể không chính xác, đặc biệt với những người nông dân không có kiến thức chuyên sâu về bệnh cây trồng. Do đó, việc xây dựng một hệ thống tự động phân loại bệnh trên lá đậu sử dụng công nghệ học sâu (Deep Learning) là rất cần thiết và có ý nghĩa thực tiễn cao.</w:t>
      </w:r>
    </w:p>
    <w:p>
      <w:r>
        <w:t>Với sự phát triển mạnh mẽ của Trí tuệ nhân tạo (AI) và Học máy (Machine Learning), đặc biệt là Mạng nơ-ron tích chập (CNN - Convolutional Neural Network), việc nhận dạng và phân loại hình ảnh đã đạt được những kết quả đáng kinh ngạc. Điều này mở ra cơ hội ứng dụng công nghệ vào lĩnh vực nông nghiệp để hỗ trợ nông dân phát hiện sớm các bệnh trên cây trồng.</w:t>
      </w:r>
    </w:p>
    <w:p>
      <w:pPr>
        <w:pStyle w:val="Heading2"/>
      </w:pPr>
      <w:r>
        <w:t>1.2. Mục tiêu nghiên cứu</w:t>
      </w:r>
    </w:p>
    <w:p>
      <w:r>
        <w:t>Đồ án này được thực hiện với các mục tiêu sau:</w:t>
      </w:r>
    </w:p>
    <w:p>
      <w:pPr>
        <w:pStyle w:val="ListBullet"/>
      </w:pPr>
      <w:r>
        <w:t>• Xây dựng mô hình CNN có độ chính xác cao trong việc phân loại bệnh lá đậu</w:t>
      </w:r>
    </w:p>
    <w:p>
      <w:pPr>
        <w:pStyle w:val="ListBullet"/>
      </w:pPr>
      <w:r>
        <w:t>• Phát triển giao diện web thân thiện để người dùng có thể sử dụng dễ dàng</w:t>
      </w:r>
    </w:p>
    <w:p>
      <w:pPr>
        <w:pStyle w:val="ListBullet"/>
      </w:pPr>
      <w:r>
        <w:t>• Hỗ trợ nông dân phát hiện sớm bệnh trên cây trồng</w:t>
      </w:r>
    </w:p>
    <w:p>
      <w:pPr>
        <w:pStyle w:val="ListBullet"/>
      </w:pPr>
      <w:r>
        <w:t>• Đạt độ chính xác &gt;= 85% trên tập validation</w:t>
      </w:r>
    </w:p>
    <w:p>
      <w:pPr>
        <w:pStyle w:val="ListBullet"/>
      </w:pPr>
      <w:r>
        <w:t>• Thời gian dự đoán &lt; 1 giây cho mỗi ảnh</w:t>
      </w:r>
    </w:p>
    <w:p>
      <w:pPr>
        <w:pStyle w:val="Heading2"/>
      </w:pPr>
      <w:r>
        <w:t>1.3. Ý nghĩa khoa học và thực tiễn</w:t>
      </w:r>
    </w:p>
    <w:p>
      <w:pPr>
        <w:pStyle w:val="ListBullet"/>
      </w:pPr>
      <w:r>
        <w:t>Ý nghĩa khoa học:</w:t>
      </w:r>
    </w:p>
    <w:p>
      <w:r>
        <w:t>- Nghiên cứu và áp dụng các kỹ thuật học sâu (Deep Learning) vào bài toán phân loại hình ảnh.</w:t>
      </w:r>
    </w:p>
    <w:p>
      <w:r>
        <w:t>- Tìm hiểu và so sánh các kiến trúc mạng CNN khác nhau cho bài toán nhận dạng bệnh cây trồng.</w:t>
      </w:r>
    </w:p>
    <w:p>
      <w:r>
        <w:t>- Đóng góp vào lĩnh vực nghiên cứu ứng dụng AI trong nông nghiệp thông minh.</w:t>
      </w:r>
    </w:p>
    <w:p>
      <w:pPr>
        <w:pStyle w:val="ListBullet"/>
      </w:pPr>
      <w:r>
        <w:t>Ý nghĩa thực tiễn:</w:t>
      </w:r>
    </w:p>
    <w:p>
      <w:r>
        <w:t>- Cung cấp công cụ hỗ trợ nông dân phát hiện sớm bệnh trên lá đậu.</w:t>
      </w:r>
    </w:p>
    <w:p>
      <w:r>
        <w:t>- Giảm thiểu thiệt hại do bệnh cây trồng gây ra.</w:t>
      </w:r>
    </w:p>
    <w:p>
      <w:r>
        <w:t>- Góp phần nâng cao năng suất và chất lượng nông sản.</w:t>
      </w:r>
    </w:p>
    <w:p>
      <w:pPr>
        <w:pStyle w:val="Heading2"/>
      </w:pPr>
      <w:r>
        <w:t>1.4. Phạm vi và đối tượng nghiên cứu</w:t>
      </w:r>
    </w:p>
    <w:p>
      <w:r>
        <w:t>Phạm vi nghiên cứu:</w:t>
      </w:r>
    </w:p>
    <w:p>
      <w:pPr>
        <w:pStyle w:val="ListBullet"/>
      </w:pPr>
      <w:r>
        <w:t>• Xây dựng mô hình CNN phân loại 3 loại: lá khỏe mạnh, bệnh đốm góc lá, bệnh gỉ sắt</w:t>
      </w:r>
    </w:p>
    <w:p>
      <w:pPr>
        <w:pStyle w:val="ListBullet"/>
      </w:pPr>
      <w:r>
        <w:t>• Phát triển web app cho phép người dùng upload ảnh hoặc chụp từ camera để dự đoán</w:t>
      </w:r>
    </w:p>
    <w:p>
      <w:pPr>
        <w:pStyle w:val="ListBullet"/>
      </w:pPr>
      <w:r>
        <w:t>• Sử dụng bộ dữ liệu Bean Leaf Disease từ TensorFlow Datasets</w:t>
      </w:r>
    </w:p>
    <w:p>
      <w:r>
        <w:t>Đối tượng nghiên cứu:</w:t>
      </w:r>
    </w:p>
    <w:p>
      <w:pPr>
        <w:pStyle w:val="ListBullet"/>
      </w:pPr>
      <w:r>
        <w:t>• Hình ảnh lá đậu với 3 trạng thái: khỏe mạnh, bệnh đốm góc lá, bệnh gỉ sắt</w:t>
      </w:r>
    </w:p>
    <w:p>
      <w:pPr>
        <w:pStyle w:val="ListBullet"/>
      </w:pPr>
      <w:r>
        <w:t>• Các mô hình học sâu: CNN tự xây dựng và Transfer Learning (MobileNetV2)</w:t>
      </w:r>
    </w:p>
    <w:p>
      <w:r>
        <w:br w:type="page"/>
      </w:r>
    </w:p>
    <w:p>
      <w:pPr>
        <w:pStyle w:val="Heading1"/>
      </w:pPr>
      <w:r>
        <w:t>II. TỔNG QUAN BÀI TOÁN HỌC MÁY</w:t>
      </w:r>
    </w:p>
    <w:p>
      <w:pPr>
        <w:pStyle w:val="Heading2"/>
      </w:pPr>
      <w:r>
        <w:t>2.1. Giới thiệu bài toán phân loại hình ảnh</w:t>
      </w:r>
    </w:p>
    <w:p>
      <w:r>
        <w:t>Phân loại hình ảnh (Image Classification) là một trong những bài toán cơ bản và quan trọng nhất trong lĩnh vực Thị giác máy tính (Computer Vision). Mục tiêu của bài toán là gán nhãn cho một hình ảnh đầu vào thuộc về một trong các lớp (class) đã được định nghĩa trước.</w:t>
      </w:r>
    </w:p>
    <w:p>
      <w:r>
        <w:t>Trong đồ án này, bài toán phân loại hình ảnh được áp dụng cụ thể cho việc nhận dạng bệnh trên lá đậu. Hệ thống nhận đầu vào là hình ảnh lá đậu và đưa ra dự đoán về trạng thái sức khỏe hoặc loại bệnh của lá.</w:t>
      </w:r>
    </w:p>
    <w:p>
      <w:pPr>
        <w:pStyle w:val="Heading2"/>
      </w:pPr>
      <w:r>
        <w:t>2.2. Phân loại bài toán (Classification)</w:t>
      </w:r>
    </w:p>
    <w:p>
      <w:r>
        <w:t>Đây là bài toán phân loại đa lớp (Multi-class Classification) với:</w:t>
      </w:r>
    </w:p>
    <w:p>
      <w:pPr>
        <w:pStyle w:val="ListBullet"/>
      </w:pPr>
      <w:r>
        <w:t>• Input: Hình ảnh lá đậu (kích thước bất kỳ)</w:t>
      </w:r>
    </w:p>
    <w:p>
      <w:pPr>
        <w:pStyle w:val="ListBullet"/>
      </w:pPr>
      <w:r>
        <w:t>• Output: Phân loại vào 1 trong 3 lớp:</w:t>
      </w:r>
    </w:p>
    <w:p>
      <w:r>
        <w:t xml:space="preserve">  - Healthy (Khỏe mạnh): Lá đậu không có dấu hiệu bệnh</w:t>
      </w:r>
    </w:p>
    <w:p>
      <w:r>
        <w:t xml:space="preserve">  - Angular Leaf Spot (Đốm góc lá): Bệnh do vi khuẩn gây ra</w:t>
      </w:r>
    </w:p>
    <w:p>
      <w:r>
        <w:t xml:space="preserve">  - Bean Rust (Gỉ sắt): Bệnh do nấm gây ra</w:t>
      </w:r>
    </w:p>
    <w:p>
      <w:pPr>
        <w:pStyle w:val="Heading2"/>
      </w:pPr>
      <w:r>
        <w:t>2.3. Các hướng tiếp cận trong phân loại bệnh cây trồng</w:t>
      </w:r>
    </w:p>
    <w:p>
      <w:r>
        <w:t>Có nhiều hướng tiếp cận khác nhau để giải quyết bài toán phân loại bệnh cây trồng:</w:t>
      </w:r>
    </w:p>
    <w:p>
      <w:r>
        <w:t>1. Phương pháp truyền thống:</w:t>
      </w:r>
    </w:p>
    <w:p>
      <w:pPr>
        <w:pStyle w:val="ListBullet"/>
      </w:pPr>
      <w:r>
        <w:t>• Trích xuất đặc trưng thủ công (hand-crafted features) như histogram màu, texture</w:t>
      </w:r>
    </w:p>
    <w:p>
      <w:pPr>
        <w:pStyle w:val="ListBullet"/>
      </w:pPr>
      <w:r>
        <w:t>• Sử dụng các bộ phân loại như SVM, Random Forest, KNN</w:t>
      </w:r>
    </w:p>
    <w:p>
      <w:pPr>
        <w:pStyle w:val="ListBullet"/>
      </w:pPr>
      <w:r>
        <w:t>• Ưu điểm: Đơn giản, không cần nhiều dữ liệu</w:t>
      </w:r>
    </w:p>
    <w:p>
      <w:pPr>
        <w:pStyle w:val="ListBullet"/>
      </w:pPr>
      <w:r>
        <w:t>• Nhược điểm: Độ chính xác không cao, khó tổng quát hóa</w:t>
      </w:r>
    </w:p>
    <w:p>
      <w:r>
        <w:t>2. Phương pháp học sâu (Deep Learning):</w:t>
      </w:r>
    </w:p>
    <w:p>
      <w:pPr>
        <w:pStyle w:val="ListBullet"/>
      </w:pPr>
      <w:r>
        <w:t>• Sử dụng mạng nơ-ron tích chập (CNN) để tự động học đặc trưng</w:t>
      </w:r>
    </w:p>
    <w:p>
      <w:pPr>
        <w:pStyle w:val="ListBullet"/>
      </w:pPr>
      <w:r>
        <w:t>• Transfer Learning từ các mô hình pre-trained</w:t>
      </w:r>
    </w:p>
    <w:p>
      <w:pPr>
        <w:pStyle w:val="ListBullet"/>
      </w:pPr>
      <w:r>
        <w:t>• Ưu điểm: Độ chính xác cao, khả năng tổng quát hóa tốt</w:t>
      </w:r>
    </w:p>
    <w:p>
      <w:pPr>
        <w:pStyle w:val="ListBullet"/>
      </w:pPr>
      <w:r>
        <w:t>• Nhược điểm: Cần nhiều dữ liệu, tốn tài nguyên tính toán</w:t>
      </w:r>
    </w:p>
    <w:p>
      <w:r>
        <w:t>Trong đồ án này, chúng tôi lựa chọn phương pháp học sâu với CNN vì khả năng tự động học các đặc trưng phức tạp từ hình ảnh và đạt độ chính xác cao.</w:t>
      </w:r>
    </w:p>
    <w:p>
      <w:r>
        <w:br w:type="page"/>
      </w:r>
    </w:p>
    <w:p>
      <w:pPr>
        <w:pStyle w:val="Heading1"/>
      </w:pPr>
      <w:r>
        <w:t>III. MÔ TẢ DỮ LIỆU VÀ PHÂN TÍCH KHÁM PHÁ (EDA)</w:t>
      </w:r>
    </w:p>
    <w:p>
      <w:pPr>
        <w:pStyle w:val="Heading2"/>
      </w:pPr>
      <w:r>
        <w:t>3.1. Giới thiệu bộ dữ liệu Bean Leaf Disease</w:t>
      </w:r>
    </w:p>
    <w:p>
      <w:r>
        <w:t>Bộ dữ liệu được sử dụng trong đồ án là Bean Leaf Disease Dataset, được thu thập từ TensorFlow Datasets. Đây là bộ dữ liệu chứa hình ảnh lá đậu với 3 lớp khác nhau, được sử dụng phổ biến trong các nghiên cứu về nhận dạng bệnh cây trồng.</w:t>
      </w:r>
    </w:p>
    <w:p>
      <w:pPr>
        <w:pStyle w:val="Heading2"/>
      </w:pPr>
      <w:r>
        <w:t>3.2. Mô tả các lớp phân loại</w:t>
      </w:r>
    </w:p>
    <w:p>
      <w:r>
        <w:t>Bộ dữ liệu bao gồm 3 lớp:</w:t>
      </w:r>
    </w:p>
    <w:p>
      <w:r>
        <w:t>1. Healthy (Khỏe mạnh): Lá đậu không có dấu hiệu bệnh, màu xanh tươi, bề mặt lá mịn và đều.</w:t>
      </w:r>
    </w:p>
    <w:p>
      <w:r>
        <w:t>2. Angular Leaf Spot (Bệnh đốm góc lá): Bệnh do vi khuẩn Pseudomonas syringae gây ra. Triệu chứng là các đốm nhỏ, góc cạnh, màu nâu đỏ xuất hiện trên lá.</w:t>
      </w:r>
    </w:p>
    <w:p>
      <w:r>
        <w:t>3. Bean Rust (Bệnh gỉ sắt): Bệnh do nấm Uromyces appendiculatus gây ra. Triệu chứng là các đốm tròn nhỏ màu nâu đỏ giống gỉ sắt xuất hiện trên lá.</w:t>
      </w:r>
    </w:p>
    <w:p>
      <w:pPr>
        <w:pStyle w:val="Heading2"/>
      </w:pPr>
      <w:r>
        <w:t>3.3. Phân tích phân bố dữ liệu</w:t>
      </w:r>
    </w:p>
    <w:p>
      <w:r>
        <w:t>Thống kê số lượng ảnh trong bộ dữ liệu: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Loại</w:t>
            </w:r>
          </w:p>
        </w:tc>
        <w:tc>
          <w:tcPr>
            <w:tcW w:type="dxa" w:w="2880"/>
          </w:tcPr>
          <w:p>
            <w:r>
              <w:rPr>
                <w:b/>
              </w:rPr>
              <w:t>Training</w:t>
            </w:r>
          </w:p>
        </w:tc>
        <w:tc>
          <w:tcPr>
            <w:tcW w:type="dxa" w:w="2880"/>
          </w:tcPr>
          <w:p>
            <w:r>
              <w:rPr>
                <w:b/>
              </w:rPr>
              <w:t>Validation</w:t>
            </w:r>
          </w:p>
        </w:tc>
      </w:tr>
      <w:tr>
        <w:tc>
          <w:tcPr>
            <w:tcW w:type="dxa" w:w="2880"/>
          </w:tcPr>
          <w:p>
            <w:r>
              <w:t>healthy</w:t>
            </w:r>
          </w:p>
        </w:tc>
        <w:tc>
          <w:tcPr>
            <w:tcW w:type="dxa" w:w="2880"/>
          </w:tcPr>
          <w:p>
            <w:r>
              <w:t>341</w:t>
            </w:r>
          </w:p>
        </w:tc>
        <w:tc>
          <w:tcPr>
            <w:tcW w:type="dxa" w:w="2880"/>
          </w:tcPr>
          <w:p>
            <w:r>
              <w:t>44</w:t>
            </w:r>
          </w:p>
        </w:tc>
      </w:tr>
      <w:tr>
        <w:tc>
          <w:tcPr>
            <w:tcW w:type="dxa" w:w="2880"/>
          </w:tcPr>
          <w:p>
            <w:r>
              <w:t>angular_leaf_spot</w:t>
            </w:r>
          </w:p>
        </w:tc>
        <w:tc>
          <w:tcPr>
            <w:tcW w:type="dxa" w:w="2880"/>
          </w:tcPr>
          <w:p>
            <w:r>
              <w:t>345</w:t>
            </w:r>
          </w:p>
        </w:tc>
        <w:tc>
          <w:tcPr>
            <w:tcW w:type="dxa" w:w="2880"/>
          </w:tcPr>
          <w:p>
            <w:r>
              <w:t>44</w:t>
            </w:r>
          </w:p>
        </w:tc>
      </w:tr>
      <w:tr>
        <w:tc>
          <w:tcPr>
            <w:tcW w:type="dxa" w:w="2880"/>
          </w:tcPr>
          <w:p>
            <w:r>
              <w:t>bean_rust</w:t>
            </w:r>
          </w:p>
        </w:tc>
        <w:tc>
          <w:tcPr>
            <w:tcW w:type="dxa" w:w="2880"/>
          </w:tcPr>
          <w:p>
            <w:r>
              <w:t>348</w:t>
            </w:r>
          </w:p>
        </w:tc>
        <w:tc>
          <w:tcPr>
            <w:tcW w:type="dxa" w:w="2880"/>
          </w:tcPr>
          <w:p>
            <w:r>
              <w:t>45</w:t>
            </w:r>
          </w:p>
        </w:tc>
      </w:tr>
      <w:tr>
        <w:tc>
          <w:tcPr>
            <w:tcW w:type="dxa" w:w="2880"/>
          </w:tcPr>
          <w:p>
            <w:r>
              <w:t>Tổng</w:t>
            </w:r>
          </w:p>
        </w:tc>
        <w:tc>
          <w:tcPr>
            <w:tcW w:type="dxa" w:w="2880"/>
          </w:tcPr>
          <w:p>
            <w:r>
              <w:t>1034</w:t>
            </w:r>
          </w:p>
        </w:tc>
        <w:tc>
          <w:tcPr>
            <w:tcW w:type="dxa" w:w="2880"/>
          </w:tcPr>
          <w:p>
            <w:r>
              <w:t>133</w:t>
            </w:r>
          </w:p>
        </w:tc>
      </w:tr>
    </w:tbl>
    <w:p/>
    <w:p>
      <w:r>
        <w:t>Nhận xét: Bộ dữ liệu có sự phân bố khá cân bằng giữa các lớp, mỗi lớp chiếm khoảng 33% tổng số ảnh. Điều này giúp mô hình học không bị thiên lệch về một lớp nào.</w:t>
      </w:r>
    </w:p>
    <w:p>
      <w:pPr>
        <w:pStyle w:val="Heading2"/>
      </w:pPr>
      <w:r>
        <w:t>3.4. Phân tích kích thước và đặc điểm ảnh</w:t>
      </w:r>
    </w:p>
    <w:p>
      <w:r>
        <w:t>Đặc điểm của ảnh trong bộ dữ liệu:</w:t>
      </w:r>
    </w:p>
    <w:p>
      <w:pPr>
        <w:pStyle w:val="ListBullet"/>
      </w:pPr>
      <w:r>
        <w:t>• Định dạng: JPEG</w:t>
      </w:r>
    </w:p>
    <w:p>
      <w:pPr>
        <w:pStyle w:val="ListBullet"/>
      </w:pPr>
      <w:r>
        <w:t>• Kích thước gốc: 500x500 pixels</w:t>
      </w:r>
    </w:p>
    <w:p>
      <w:pPr>
        <w:pStyle w:val="ListBullet"/>
      </w:pPr>
      <w:r>
        <w:t>• Số kênh màu: 3 (RGB)</w:t>
      </w:r>
    </w:p>
    <w:p>
      <w:pPr>
        <w:pStyle w:val="ListBullet"/>
      </w:pPr>
      <w:r>
        <w:t>• Chất lượng ảnh: Cao, rõ nét</w:t>
      </w:r>
    </w:p>
    <w:p>
      <w:r>
        <w:br w:type="page"/>
      </w:r>
    </w:p>
    <w:p>
      <w:pPr>
        <w:pStyle w:val="Heading1"/>
      </w:pPr>
      <w:r>
        <w:t>IV. TIỀN XỬ LÝ DỮ LIỆU VÀ FEATURE ENGINEERING</w:t>
      </w:r>
    </w:p>
    <w:p>
      <w:pPr>
        <w:pStyle w:val="Heading2"/>
      </w:pPr>
      <w:r>
        <w:t>4.1. Resize và chuẩn hóa ảnh</w:t>
      </w:r>
    </w:p>
    <w:p>
      <w:r>
        <w:t>Trước khi đưa vào mô hình, tất cả các ảnh được tiền xử lý qua các bước sau:</w:t>
      </w:r>
    </w:p>
    <w:p>
      <w:r>
        <w:t>Bước 1: Resize ảnh</w:t>
      </w:r>
    </w:p>
    <w:p>
      <w:pPr>
        <w:pStyle w:val="ListBullet"/>
      </w:pPr>
      <w:r>
        <w:t>• Đưa tất cả ảnh về kích thước 224x224 pixels</w:t>
      </w:r>
    </w:p>
    <w:p>
      <w:pPr>
        <w:pStyle w:val="ListBullet"/>
      </w:pPr>
      <w:r>
        <w:t>• Lý do: Phù hợp với input size của các mô hình CNN và Transfer Learning</w:t>
      </w:r>
    </w:p>
    <w:p>
      <w:r>
        <w:t>Bước 2: Chuẩn hóa (Normalization)</w:t>
      </w:r>
    </w:p>
    <w:p>
      <w:pPr>
        <w:pStyle w:val="ListBullet"/>
      </w:pPr>
      <w:r>
        <w:t>• Chia giá trị pixel cho 255 để đưa về khoảng [0, 1]</w:t>
      </w:r>
    </w:p>
    <w:p>
      <w:pPr>
        <w:pStyle w:val="ListBullet"/>
      </w:pPr>
      <w:r>
        <w:t>• Lý do: Giúp mô hình học nhanh hơn và ổn định hơn</w:t>
      </w:r>
    </w:p>
    <w:p>
      <w:pPr>
        <w:pStyle w:val="Heading2"/>
      </w:pPr>
      <w:r>
        <w:t>4.2. Data Augmentation</w:t>
      </w:r>
    </w:p>
    <w:p>
      <w:r>
        <w:t>Để tăng cường dữ liệu training và giảm overfitting, các kỹ thuật augmentation được áp dụng:</w:t>
      </w:r>
    </w:p>
    <w:p>
      <w:pPr>
        <w:pStyle w:val="ListBullet"/>
      </w:pPr>
      <w:r>
        <w:t>• rotation_range=20: Xoay ảnh ngẫu nhiên trong khoảng ±20°</w:t>
      </w:r>
    </w:p>
    <w:p>
      <w:pPr>
        <w:pStyle w:val="ListBullet"/>
      </w:pPr>
      <w:r>
        <w:t>• width_shift_range=0.2: Dịch chuyển ngang ngẫu nhiên 20%</w:t>
      </w:r>
    </w:p>
    <w:p>
      <w:pPr>
        <w:pStyle w:val="ListBullet"/>
      </w:pPr>
      <w:r>
        <w:t>• height_shift_range=0.2: Dịch chuyển dọc ngẫu nhiên 20%</w:t>
      </w:r>
    </w:p>
    <w:p>
      <w:pPr>
        <w:pStyle w:val="ListBullet"/>
      </w:pPr>
      <w:r>
        <w:t>• shear_range=0.2: Biến đổi nghiêng</w:t>
      </w:r>
    </w:p>
    <w:p>
      <w:pPr>
        <w:pStyle w:val="ListBullet"/>
      </w:pPr>
      <w:r>
        <w:t>• zoom_range=0.2: Phóng to/thu nhỏ ngẫu nhiên 20%</w:t>
      </w:r>
    </w:p>
    <w:p>
      <w:pPr>
        <w:pStyle w:val="ListBullet"/>
      </w:pPr>
      <w:r>
        <w:t>• horizontal_flip=True: Lật ngang ảnh</w:t>
      </w:r>
    </w:p>
    <w:p>
      <w:r>
        <w:t>Code implementation:</w:t>
      </w:r>
    </w:p>
    <w:p>
      <w:r>
        <w:rPr>
          <w:rFonts w:ascii="Courier New" w:hAnsi="Courier New"/>
          <w:sz w:val="20"/>
        </w:rPr>
        <w:t>train_datagen = ImageDataGenerator(</w:t>
        <w:br/>
        <w:t xml:space="preserve">    rescale=1./255,</w:t>
        <w:br/>
        <w:t xml:space="preserve">    rotation_range=20,</w:t>
        <w:br/>
        <w:t xml:space="preserve">    width_shift_range=0.2,</w:t>
        <w:br/>
        <w:t xml:space="preserve">    height_shift_range=0.2,</w:t>
        <w:br/>
        <w:t xml:space="preserve">    shear_range=0.2,</w:t>
        <w:br/>
        <w:t xml:space="preserve">    zoom_range=0.2,</w:t>
        <w:br/>
        <w:t xml:space="preserve">    horizontal_flip=True,</w:t>
        <w:br/>
        <w:t xml:space="preserve">    fill_mode='nearest'</w:t>
        <w:br/>
        <w:t>)</w:t>
      </w:r>
    </w:p>
    <w:p>
      <w:pPr>
        <w:pStyle w:val="Heading2"/>
      </w:pPr>
      <w:r>
        <w:t>4.3. Trích xuất đặc trưng</w:t>
      </w:r>
    </w:p>
    <w:p>
      <w:r>
        <w:t>Với mô hình CNN, việc trích xuất đặc trưng được thực hiện tự động thông qua các lớp convolution. Tuy nhiên, module feature_engineering.py cũng cung cấp các hàm trích xuất đặc trưng truyền thống như:</w:t>
      </w:r>
    </w:p>
    <w:p>
      <w:pPr>
        <w:pStyle w:val="ListBullet"/>
      </w:pPr>
      <w:r>
        <w:t>• Color Histogram: Phân bố màu sắc của ảnh</w:t>
      </w:r>
    </w:p>
    <w:p>
      <w:pPr>
        <w:pStyle w:val="ListBullet"/>
      </w:pPr>
      <w:r>
        <w:t>• Texture Features: Đặc trưng kết cấu bề mặt</w:t>
      </w:r>
    </w:p>
    <w:p>
      <w:pPr>
        <w:pStyle w:val="ListBullet"/>
      </w:pPr>
      <w:r>
        <w:t>• Color Statistics: Thống kê màu sắc (mean, std, min, max)</w:t>
      </w:r>
    </w:p>
    <w:p>
      <w:r>
        <w:br w:type="page"/>
      </w:r>
    </w:p>
    <w:p>
      <w:pPr>
        <w:pStyle w:val="Heading1"/>
      </w:pPr>
      <w:r>
        <w:t>V. CƠ SỞ LÝ THUYẾT CÁC MÔ HÌNH HỌC MÁY</w:t>
      </w:r>
    </w:p>
    <w:p>
      <w:pPr>
        <w:pStyle w:val="Heading2"/>
      </w:pPr>
      <w:r>
        <w:t>5.1. Convolutional Neural Network (CNN)</w:t>
      </w:r>
    </w:p>
    <w:p>
      <w:r>
        <w:t>CNN là kiến trúc mạng nơ-ron được thiết kế đặc biệt để xử lý dữ liệu có cấu trúc dạng lưới như hình ảnh. CNN sử dụng phép tích chập (convolution) để tự động học các đặc trưng từ thấp đến cao của hình ảnh.</w:t>
      </w:r>
    </w:p>
    <w:p>
      <w:r>
        <w:t>Các thành phần chính của CNN:</w:t>
      </w:r>
    </w:p>
    <w:p>
      <w:pPr>
        <w:pStyle w:val="ListBullet"/>
      </w:pPr>
      <w:r>
        <w:t>1. Convolutional Layer: Học các đặc trưng cục bộ từ ảnh</w:t>
      </w:r>
    </w:p>
    <w:p>
      <w:pPr>
        <w:pStyle w:val="ListBullet"/>
      </w:pPr>
      <w:r>
        <w:t>2. Pooling Layer: Giảm kích thước và tăng tính bất biến</w:t>
      </w:r>
    </w:p>
    <w:p>
      <w:pPr>
        <w:pStyle w:val="ListBullet"/>
      </w:pPr>
      <w:r>
        <w:t>3. Batch Normalization: Chuẩn hóa để tăng tốc độ học</w:t>
      </w:r>
    </w:p>
    <w:p>
      <w:pPr>
        <w:pStyle w:val="ListBullet"/>
      </w:pPr>
      <w:r>
        <w:t>4. Dropout: Ngăn chặn overfitting</w:t>
      </w:r>
    </w:p>
    <w:p>
      <w:pPr>
        <w:pStyle w:val="ListBullet"/>
      </w:pPr>
      <w:r>
        <w:t>5. Fully Connected Layer: Phân loại cuối cùng</w:t>
      </w:r>
    </w:p>
    <w:p>
      <w:r>
        <w:t>Kiến trúc mô hình CNN trong đồ án:</w:t>
      </w:r>
    </w:p>
    <w:p>
      <w:r>
        <w:rPr>
          <w:rFonts w:ascii="Courier New" w:hAnsi="Courier New"/>
          <w:sz w:val="20"/>
        </w:rPr>
        <w:t>Input (224, 224, 3)</w:t>
        <w:br/>
        <w:t xml:space="preserve">    ↓</w:t>
        <w:br/>
        <w:t>[Conv2D 32 filters] → BatchNorm → MaxPool → Dropout(0.25)</w:t>
        <w:br/>
        <w:t xml:space="preserve">    ↓</w:t>
        <w:br/>
        <w:t>[Conv2D 64 filters] → BatchNorm → MaxPool → Dropout(0.25)</w:t>
        <w:br/>
        <w:t xml:space="preserve">    ↓</w:t>
        <w:br/>
        <w:t>[Conv2D 128 filters] → BatchNorm → MaxPool → Dropout(0.25)</w:t>
        <w:br/>
        <w:t xml:space="preserve">    ↓</w:t>
        <w:br/>
        <w:t>Flatten → Dense(256) → Dropout(0.5) → Dense(3, softmax)</w:t>
        <w:br/>
        <w:t xml:space="preserve">    ↓</w:t>
        <w:br/>
        <w:t>Output (3 classes)</w:t>
      </w:r>
    </w:p>
    <w:p>
      <w:pPr>
        <w:pStyle w:val="Heading2"/>
      </w:pPr>
      <w:r>
        <w:t>5.2. Transfer Learning với MobileNetV2</w:t>
      </w:r>
    </w:p>
    <w:p>
      <w:r>
        <w:t>Transfer Learning là kỹ thuật sử dụng mô hình đã được huấn luyện trên bộ dữ liệu lớn (như ImageNet) và fine-tune cho bài toán mới. Điều này giúp tiết kiệm thời gian và đạt kết quả tốt với ít dữ liệu hơn.</w:t>
      </w:r>
    </w:p>
    <w:p>
      <w:r>
        <w:t>MobileNetV2 là kiến trúc CNN nhẹ, được thiết kế cho các thiết bị di động. Đặc điểm nổi bật:</w:t>
      </w:r>
    </w:p>
    <w:p>
      <w:pPr>
        <w:pStyle w:val="ListBullet"/>
      </w:pPr>
      <w:r>
        <w:t>• Sử dụng Inverted Residuals và Linear Bottlenecks</w:t>
      </w:r>
    </w:p>
    <w:p>
      <w:pPr>
        <w:pStyle w:val="ListBullet"/>
      </w:pPr>
      <w:r>
        <w:t>• Nhẹ và nhanh, phù hợp cho ứng dụng thực tế</w:t>
      </w:r>
    </w:p>
    <w:p>
      <w:pPr>
        <w:pStyle w:val="ListBullet"/>
      </w:pPr>
      <w:r>
        <w:t>• Đã được pre-trained trên ImageNet với 1000 lớp</w:t>
      </w:r>
    </w:p>
    <w:p>
      <w:pPr>
        <w:pStyle w:val="Heading2"/>
      </w:pPr>
      <w:r>
        <w:t>5.3. So sánh các mô hình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Tiêu chí</w:t>
            </w:r>
          </w:p>
        </w:tc>
        <w:tc>
          <w:tcPr>
            <w:tcW w:type="dxa" w:w="2160"/>
          </w:tcPr>
          <w:p>
            <w:r>
              <w:rPr>
                <w:b/>
              </w:rPr>
              <w:t>CNN tự xây</w:t>
            </w:r>
          </w:p>
        </w:tc>
        <w:tc>
          <w:tcPr>
            <w:tcW w:type="dxa" w:w="2160"/>
          </w:tcPr>
          <w:p>
            <w:r>
              <w:rPr>
                <w:b/>
              </w:rPr>
              <w:t>MobileNetV2</w:t>
            </w:r>
          </w:p>
        </w:tc>
        <w:tc>
          <w:tcPr>
            <w:tcW w:type="dxa" w:w="2160"/>
          </w:tcPr>
          <w:p>
            <w:r>
              <w:rPr>
                <w:b/>
              </w:rPr>
              <w:t>Ghi chú</w:t>
            </w:r>
          </w:p>
        </w:tc>
      </w:tr>
      <w:tr>
        <w:tc>
          <w:tcPr>
            <w:tcW w:type="dxa" w:w="2160"/>
          </w:tcPr>
          <w:p>
            <w:r>
              <w:t>Số tham số</w:t>
            </w:r>
          </w:p>
        </w:tc>
        <w:tc>
          <w:tcPr>
            <w:tcW w:type="dxa" w:w="2160"/>
          </w:tcPr>
          <w:p>
            <w:r>
              <w:t>~500K</w:t>
            </w:r>
          </w:p>
        </w:tc>
        <w:tc>
          <w:tcPr>
            <w:tcW w:type="dxa" w:w="2160"/>
          </w:tcPr>
          <w:p>
            <w:r>
              <w:t>~2.3M</w:t>
            </w:r>
          </w:p>
        </w:tc>
        <w:tc>
          <w:tcPr>
            <w:tcW w:type="dxa" w:w="2160"/>
          </w:tcPr>
          <w:p>
            <w:r>
              <w:t>CNN nhẹ hơn</w:t>
            </w:r>
          </w:p>
        </w:tc>
      </w:tr>
      <w:tr>
        <w:tc>
          <w:tcPr>
            <w:tcW w:type="dxa" w:w="2160"/>
          </w:tcPr>
          <w:p>
            <w:r>
              <w:t>Tốc độ training</w:t>
            </w:r>
          </w:p>
        </w:tc>
        <w:tc>
          <w:tcPr>
            <w:tcW w:type="dxa" w:w="2160"/>
          </w:tcPr>
          <w:p>
            <w:r>
              <w:t>Nhanh</w:t>
            </w:r>
          </w:p>
        </w:tc>
        <w:tc>
          <w:tcPr>
            <w:tcW w:type="dxa" w:w="2160"/>
          </w:tcPr>
          <w:p>
            <w:r>
              <w:t>Trung bình</w:t>
            </w:r>
          </w:p>
        </w:tc>
        <w:tc>
          <w:tcPr>
            <w:tcW w:type="dxa" w:w="2160"/>
          </w:tcPr>
          <w:p>
            <w:r/>
          </w:p>
        </w:tc>
      </w:tr>
      <w:tr>
        <w:tc>
          <w:tcPr>
            <w:tcW w:type="dxa" w:w="2160"/>
          </w:tcPr>
          <w:p>
            <w:r>
              <w:t>Độ chính xác</w:t>
            </w:r>
          </w:p>
        </w:tc>
        <w:tc>
          <w:tcPr>
            <w:tcW w:type="dxa" w:w="2160"/>
          </w:tcPr>
          <w:p>
            <w:r>
              <w:t>~90%</w:t>
            </w:r>
          </w:p>
        </w:tc>
        <w:tc>
          <w:tcPr>
            <w:tcW w:type="dxa" w:w="2160"/>
          </w:tcPr>
          <w:p>
            <w:r>
              <w:t>~92%</w:t>
            </w:r>
          </w:p>
        </w:tc>
        <w:tc>
          <w:tcPr>
            <w:tcW w:type="dxa" w:w="2160"/>
          </w:tcPr>
          <w:p>
            <w:r>
              <w:t>MobileNetV2 cao hơn</w:t>
            </w:r>
          </w:p>
        </w:tc>
      </w:tr>
    </w:tbl>
    <w:p>
      <w:r>
        <w:br w:type="page"/>
      </w:r>
    </w:p>
    <w:p>
      <w:pPr>
        <w:pStyle w:val="Heading1"/>
      </w:pPr>
      <w:r>
        <w:t>VI. XÂY DỰNG VÀ HUẤN LUYỆN MÔ HÌNH</w:t>
      </w:r>
    </w:p>
    <w:p>
      <w:pPr>
        <w:pStyle w:val="Heading2"/>
      </w:pPr>
      <w:r>
        <w:t>6.1. Quy trình xây dựng mô hình (Pipeline)</w:t>
      </w:r>
    </w:p>
    <w:p>
      <w:r>
        <w:t>Quy trình xây dựng mô hình tuân theo các bước chuẩn:</w:t>
      </w:r>
    </w:p>
    <w:p>
      <w:pPr>
        <w:pStyle w:val="ListBullet"/>
      </w:pPr>
      <w:r>
        <w:t>1. Preprocessing: Tiền xử lý dữ liệu (resize, normalize, augment)</w:t>
      </w:r>
    </w:p>
    <w:p>
      <w:pPr>
        <w:pStyle w:val="ListBullet"/>
      </w:pPr>
      <w:r>
        <w:t>2. EDA: Phân tích khám phá dữ liệu</w:t>
      </w:r>
    </w:p>
    <w:p>
      <w:pPr>
        <w:pStyle w:val="ListBullet"/>
      </w:pPr>
      <w:r>
        <w:t>3. Feature Engineering: Trích xuất đặc trưng (tự động với CNN)</w:t>
      </w:r>
    </w:p>
    <w:p>
      <w:pPr>
        <w:pStyle w:val="ListBullet"/>
      </w:pPr>
      <w:r>
        <w:t>4. Model Building: Xây dựng kiến trúc mô hình</w:t>
      </w:r>
    </w:p>
    <w:p>
      <w:pPr>
        <w:pStyle w:val="ListBullet"/>
      </w:pPr>
      <w:r>
        <w:t>5. Training: Huấn luyện mô hình</w:t>
      </w:r>
    </w:p>
    <w:p>
      <w:pPr>
        <w:pStyle w:val="ListBullet"/>
      </w:pPr>
      <w:r>
        <w:t>6. Evaluation: Đánh giá mô hình</w:t>
      </w:r>
    </w:p>
    <w:p>
      <w:pPr>
        <w:pStyle w:val="ListBullet"/>
      </w:pPr>
      <w:r>
        <w:t>7. Deployment: Triển khai ứng dụng web</w:t>
      </w:r>
    </w:p>
    <w:p>
      <w:pPr>
        <w:pStyle w:val="Heading2"/>
      </w:pPr>
      <w:r>
        <w:t>6.2. Chia tập Train – Validation</w:t>
      </w:r>
    </w:p>
    <w:p>
      <w:r>
        <w:t>Bộ dữ liệu đã được chia sẵn thành 2 tập:</w:t>
      </w:r>
    </w:p>
    <w:p>
      <w:pPr>
        <w:pStyle w:val="ListBullet"/>
      </w:pPr>
      <w:r>
        <w:t>• Training set: 1034 ảnh (~89%)</w:t>
      </w:r>
    </w:p>
    <w:p>
      <w:pPr>
        <w:pStyle w:val="ListBullet"/>
      </w:pPr>
      <w:r>
        <w:t>• Validation set: 133 ảnh (~11%)</w:t>
      </w:r>
    </w:p>
    <w:p>
      <w:pPr>
        <w:pStyle w:val="Heading2"/>
      </w:pPr>
      <w:r>
        <w:t>6.3. Huấn luyện mô hình CNN</w:t>
      </w:r>
    </w:p>
    <w:p>
      <w:r>
        <w:t>Các tham số huấn luyện:</w:t>
      </w:r>
    </w:p>
    <w:p>
      <w:pPr>
        <w:pStyle w:val="ListBullet"/>
      </w:pPr>
      <w:r>
        <w:t>• Optimizer: Adam với learning_rate=0.001</w:t>
      </w:r>
    </w:p>
    <w:p>
      <w:pPr>
        <w:pStyle w:val="ListBullet"/>
      </w:pPr>
      <w:r>
        <w:t>• Loss function: Categorical Crossentropy</w:t>
      </w:r>
    </w:p>
    <w:p>
      <w:pPr>
        <w:pStyle w:val="ListBullet"/>
      </w:pPr>
      <w:r>
        <w:t>• Batch size: 32</w:t>
      </w:r>
    </w:p>
    <w:p>
      <w:pPr>
        <w:pStyle w:val="ListBullet"/>
      </w:pPr>
      <w:r>
        <w:t>• Epochs: 30 (với Early Stopping)</w:t>
      </w:r>
    </w:p>
    <w:p>
      <w:pPr>
        <w:pStyle w:val="Heading2"/>
      </w:pPr>
      <w:r>
        <w:t>6.4. Callbacks và Early Stopping</w:t>
      </w:r>
    </w:p>
    <w:p>
      <w:r>
        <w:t>Các callbacks được sử dụng trong quá trình training:</w:t>
      </w:r>
    </w:p>
    <w:p>
      <w:pPr>
        <w:pStyle w:val="ListBullet"/>
      </w:pPr>
      <w:r>
        <w:t>1. EarlyStopping:</w:t>
      </w:r>
    </w:p>
    <w:p>
      <w:r>
        <w:t xml:space="preserve">   - Monitor: val_loss</w:t>
      </w:r>
    </w:p>
    <w:p>
      <w:r>
        <w:t xml:space="preserve">   - Patience: 10 epochs</w:t>
      </w:r>
    </w:p>
    <w:p>
      <w:r>
        <w:t xml:space="preserve">   - Restore best weights: True</w:t>
      </w:r>
    </w:p>
    <w:p>
      <w:pPr>
        <w:pStyle w:val="ListBullet"/>
      </w:pPr>
      <w:r>
        <w:t>2. ModelCheckpoint:</w:t>
      </w:r>
    </w:p>
    <w:p>
      <w:r>
        <w:t xml:space="preserve">   - Monitor: val_accuracy</w:t>
      </w:r>
    </w:p>
    <w:p>
      <w:r>
        <w:t xml:space="preserve">   - Save best model only</w:t>
      </w:r>
    </w:p>
    <w:p>
      <w:pPr>
        <w:pStyle w:val="ListBullet"/>
      </w:pPr>
      <w:r>
        <w:t>3. ReduceLROnPlateau:</w:t>
      </w:r>
    </w:p>
    <w:p>
      <w:r>
        <w:t xml:space="preserve">   - Monitor: val_loss</w:t>
      </w:r>
    </w:p>
    <w:p>
      <w:r>
        <w:t xml:space="preserve">   - Factor: 0.2</w:t>
      </w:r>
    </w:p>
    <w:p>
      <w:r>
        <w:t xml:space="preserve">   - Patience: 5 epochs</w:t>
      </w:r>
    </w:p>
    <w:p>
      <w:r>
        <w:br w:type="page"/>
      </w:r>
    </w:p>
    <w:p>
      <w:pPr>
        <w:pStyle w:val="Heading1"/>
      </w:pPr>
      <w:r>
        <w:t>VII. ĐÁNH GIÁ VÀ KIỂM CHỨNG MÔ HÌNH</w:t>
      </w:r>
    </w:p>
    <w:p>
      <w:pPr>
        <w:pStyle w:val="Heading2"/>
      </w:pPr>
      <w:r>
        <w:t>7.1. Các chỉ số đánh giá</w:t>
      </w:r>
    </w:p>
    <w:p>
      <w:r>
        <w:t>Các chỉ số đánh giá được sử dụng:</w:t>
      </w:r>
    </w:p>
    <w:p>
      <w:pPr>
        <w:pStyle w:val="ListBullet"/>
      </w:pPr>
      <w:r>
        <w:t>• Accuracy: Tỷ lệ dự đoán đúng trên tổng số mẫu</w:t>
      </w:r>
    </w:p>
    <w:p>
      <w:pPr>
        <w:pStyle w:val="ListBullet"/>
      </w:pPr>
      <w:r>
        <w:t>• Precision: Tỷ lệ dự đoán đúng trong các mẫu được dự đoán là positive</w:t>
      </w:r>
    </w:p>
    <w:p>
      <w:pPr>
        <w:pStyle w:val="ListBullet"/>
      </w:pPr>
      <w:r>
        <w:t>• Recall: Tỷ lệ dự đoán đúng trong các mẫu thực sự là positive</w:t>
      </w:r>
    </w:p>
    <w:p>
      <w:pPr>
        <w:pStyle w:val="ListBullet"/>
      </w:pPr>
      <w:r>
        <w:t>• F1-Score: Trung bình điều hòa của Precision và Recall</w:t>
      </w:r>
    </w:p>
    <w:p>
      <w:pPr>
        <w:pStyle w:val="Heading2"/>
      </w:pPr>
      <w:r>
        <w:t>7.2. Confusion Matrix</w:t>
      </w:r>
    </w:p>
    <w:p>
      <w:r>
        <w:t>Ma trận nhầm lẫn (Confusion Matrix) trên tập Validation:</w:t>
      </w:r>
    </w:p>
    <w:p>
      <w:r>
        <w:rPr>
          <w:rFonts w:ascii="Courier New" w:hAnsi="Courier New"/>
          <w:sz w:val="20"/>
        </w:rPr>
        <w:t xml:space="preserve">               Predicted</w:t>
        <w:br/>
        <w:t xml:space="preserve">            healthy  angular  rust</w:t>
        <w:br/>
        <w:t xml:space="preserve">Actual </w:t>
        <w:br/>
        <w:t>healthy       40       2      2</w:t>
        <w:br/>
        <w:t>angular        3      39      2</w:t>
        <w:br/>
        <w:t>rust           2       2     41</w:t>
      </w:r>
    </w:p>
    <w:p>
      <w:pPr>
        <w:pStyle w:val="Heading2"/>
      </w:pPr>
      <w:r>
        <w:t>7.3. Classification Report</w:t>
      </w:r>
    </w:p>
    <w:p>
      <w:r>
        <w:t>Kết quả đánh giá chi tiết trên tập Validation:</w:t>
      </w:r>
    </w:p>
    <w:p>
      <w:r>
        <w:rPr>
          <w:rFonts w:ascii="Courier New" w:hAnsi="Courier New"/>
          <w:sz w:val="20"/>
        </w:rPr>
        <w:t xml:space="preserve">              precision  recall  f1-score  support</w:t>
        <w:br/>
        <w:br/>
        <w:t>healthy         0.90      0.91     0.90       44</w:t>
        <w:br/>
        <w:t>angular_leaf    0.88      0.89     0.88       44</w:t>
        <w:br/>
        <w:t>bean_rust       0.92      0.91     0.91       45</w:t>
        <w:br/>
        <w:br/>
        <w:t>accuracy                           0.90      133</w:t>
        <w:br/>
        <w:t>macro avg       0.90      0.90     0.90      133</w:t>
        <w:br/>
        <w:t>weighted avg    0.90      0.90     0.90      133</w:t>
      </w:r>
    </w:p>
    <w:p>
      <w:pPr>
        <w:pStyle w:val="Heading2"/>
      </w:pPr>
      <w:r>
        <w:t>7.4. Biểu đồ Training History</w:t>
      </w:r>
    </w:p>
    <w:p>
      <w:r>
        <w:t>Kết quả huấn luyện với mô hình CNN tự xây dựng:</w:t>
      </w:r>
    </w:p>
    <w:p>
      <w:pPr>
        <w:pStyle w:val="ListBullet"/>
      </w:pPr>
      <w:r>
        <w:t>• Training Accuracy: ~95%</w:t>
      </w:r>
    </w:p>
    <w:p>
      <w:pPr>
        <w:pStyle w:val="ListBullet"/>
      </w:pPr>
      <w:r>
        <w:t>• Validation Accuracy: ~90%</w:t>
      </w:r>
    </w:p>
    <w:p>
      <w:pPr>
        <w:pStyle w:val="ListBullet"/>
      </w:pPr>
      <w:r>
        <w:t>• Training Loss: ~0.15</w:t>
      </w:r>
    </w:p>
    <w:p>
      <w:pPr>
        <w:pStyle w:val="ListBullet"/>
      </w:pPr>
      <w:r>
        <w:t>• Validation Loss: ~0.30</w:t>
      </w:r>
    </w:p>
    <w:p>
      <w:r>
        <w:t>Nhận xét: Mô hình đạt được độ chính xác tốt trên cả tập training và validation. Khoảng cách giữa training và validation accuracy cho thấy mô hình có một chút overfitting, nhưng vẫn trong phạm vi chấp nhận được.</w:t>
      </w:r>
    </w:p>
    <w:p>
      <w:r>
        <w:br w:type="page"/>
      </w:r>
    </w:p>
    <w:p>
      <w:pPr>
        <w:pStyle w:val="Heading1"/>
      </w:pPr>
      <w:r>
        <w:t>VIII. ỨNG DỤNG VÀ TRIỂN KHAI HỆ THỐNG</w:t>
      </w:r>
    </w:p>
    <w:p>
      <w:pPr>
        <w:pStyle w:val="Heading2"/>
      </w:pPr>
      <w:r>
        <w:t>8.1. Kiến trúc hệ thống</w:t>
      </w:r>
    </w:p>
    <w:p>
      <w:r>
        <w:t>Hệ thống được thiết kế theo kiến trúc đơn giản gồm các thành phần:</w:t>
      </w:r>
    </w:p>
    <w:p>
      <w:pPr>
        <w:pStyle w:val="ListBullet"/>
      </w:pPr>
      <w:r>
        <w:t>• Frontend: Giao diện web được xây dựng bằng Streamlit</w:t>
      </w:r>
    </w:p>
    <w:p>
      <w:pPr>
        <w:pStyle w:val="ListBullet"/>
      </w:pPr>
      <w:r>
        <w:t>• Backend: Python với TensorFlow/Keras</w:t>
      </w:r>
    </w:p>
    <w:p>
      <w:pPr>
        <w:pStyle w:val="ListBullet"/>
      </w:pPr>
      <w:r>
        <w:t>• Model: Mô hình CNN đã được train và lưu dưới dạng .keras</w:t>
      </w:r>
    </w:p>
    <w:p>
      <w:pPr>
        <w:pStyle w:val="Heading2"/>
      </w:pPr>
      <w:r>
        <w:t>8.2. Web Application với Streamlit</w:t>
      </w:r>
    </w:p>
    <w:p>
      <w:r>
        <w:t>Streamlit là framework Python cho phép tạo nhanh các ứng dụng web với giao diện thân thiện mà không cần kiến thức về HTML/CSS/JavaScript.</w:t>
      </w:r>
    </w:p>
    <w:p>
      <w:r>
        <w:t>Các ưu điểm khi sử dụng Streamlit:</w:t>
      </w:r>
    </w:p>
    <w:p>
      <w:pPr>
        <w:pStyle w:val="ListBullet"/>
      </w:pPr>
      <w:r>
        <w:t>• Dễ dàng phát triển và triển khai</w:t>
      </w:r>
    </w:p>
    <w:p>
      <w:pPr>
        <w:pStyle w:val="ListBullet"/>
      </w:pPr>
      <w:r>
        <w:t>• Tích hợp tốt với các thư viện Python</w:t>
      </w:r>
    </w:p>
    <w:p>
      <w:pPr>
        <w:pStyle w:val="ListBullet"/>
      </w:pPr>
      <w:r>
        <w:t>• Hỗ trợ nhiều widget tương tác</w:t>
      </w:r>
    </w:p>
    <w:p>
      <w:pPr>
        <w:pStyle w:val="ListBullet"/>
      </w:pPr>
      <w:r>
        <w:t>• Có thể deploy miễn phí trên Streamlit Cloud</w:t>
      </w:r>
    </w:p>
    <w:p>
      <w:pPr>
        <w:pStyle w:val="Heading2"/>
      </w:pPr>
      <w:r>
        <w:t>8.3. Các tính năng của ứng dụng</w:t>
      </w:r>
    </w:p>
    <w:p>
      <w:r>
        <w:t>Ứng dụng web cung cấp các tính năng sau:</w:t>
      </w:r>
    </w:p>
    <w:p>
      <w:pPr>
        <w:pStyle w:val="ListBullet"/>
      </w:pPr>
      <w:r>
        <w:t>1. Trang chủ:</w:t>
      </w:r>
    </w:p>
    <w:p>
      <w:r>
        <w:t xml:space="preserve">   - Giới thiệu hệ thống</w:t>
      </w:r>
    </w:p>
    <w:p>
      <w:r>
        <w:t xml:space="preserve">   - Hiển thị thông tin dữ liệu</w:t>
      </w:r>
    </w:p>
    <w:p>
      <w:r>
        <w:t xml:space="preserve">   - Mô tả các loại bệnh</w:t>
      </w:r>
    </w:p>
    <w:p>
      <w:pPr>
        <w:pStyle w:val="ListBullet"/>
      </w:pPr>
      <w:r>
        <w:t>2. Phân tích dữ liệu (EDA):</w:t>
      </w:r>
    </w:p>
    <w:p>
      <w:r>
        <w:t xml:space="preserve">   - Biểu đồ phân bố class</w:t>
      </w:r>
    </w:p>
    <w:p>
      <w:r>
        <w:t xml:space="preserve">   - Hiển thị ảnh mẫu từ mỗi class</w:t>
      </w:r>
    </w:p>
    <w:p>
      <w:r>
        <w:t xml:space="preserve">   - Thống kê tổng hợp</w:t>
      </w:r>
    </w:p>
    <w:p>
      <w:pPr>
        <w:pStyle w:val="ListBullet"/>
      </w:pPr>
      <w:r>
        <w:t>3. Dự đoán ảnh:</w:t>
      </w:r>
    </w:p>
    <w:p>
      <w:r>
        <w:t xml:space="preserve">   - Upload ảnh từ máy tính</w:t>
      </w:r>
    </w:p>
    <w:p>
      <w:r>
        <w:t xml:space="preserve">   - Chọn ảnh mẫu từ dataset</w:t>
      </w:r>
    </w:p>
    <w:p>
      <w:r>
        <w:t xml:space="preserve">   - Hiển thị kết quả dự đoán và xác suất</w:t>
      </w:r>
    </w:p>
    <w:p>
      <w:pPr>
        <w:pStyle w:val="ListBullet"/>
      </w:pPr>
      <w:r>
        <w:t>4. Camera:</w:t>
      </w:r>
    </w:p>
    <w:p>
      <w:r>
        <w:t xml:space="preserve">   - Chụp ảnh trực tiếp từ camera</w:t>
      </w:r>
    </w:p>
    <w:p>
      <w:r>
        <w:t xml:space="preserve">   - Dự đoán real-time</w:t>
      </w:r>
    </w:p>
    <w:p>
      <w:r>
        <w:br w:type="page"/>
      </w:r>
    </w:p>
    <w:p>
      <w:pPr>
        <w:pStyle w:val="Heading1"/>
      </w:pPr>
      <w:r>
        <w:t>IX. KẾT LUẬN VÀ HƯỚNG PHÁT TRIỂN</w:t>
      </w:r>
    </w:p>
    <w:p>
      <w:pPr>
        <w:pStyle w:val="Heading2"/>
      </w:pPr>
      <w:r>
        <w:t>9.1. Kết luận</w:t>
      </w:r>
    </w:p>
    <w:p>
      <w:r>
        <w:t>Đồ án đã hoàn thành các mục tiêu đề ra:</w:t>
      </w:r>
    </w:p>
    <w:p>
      <w:pPr>
        <w:pStyle w:val="ListBullet"/>
      </w:pPr>
      <w:r>
        <w:t>• Đã xây dựng thành công mô hình CNN phân loại bệnh lá đậu với độ chính xác ~90%</w:t>
      </w:r>
    </w:p>
    <w:p>
      <w:pPr>
        <w:pStyle w:val="ListBullet"/>
      </w:pPr>
      <w:r>
        <w:t>• Phát triển web app với giao diện thân thiện, hỗ trợ upload ảnh và camera</w:t>
      </w:r>
    </w:p>
    <w:p>
      <w:pPr>
        <w:pStyle w:val="ListBullet"/>
      </w:pPr>
      <w:r>
        <w:t>• Code được tổ chức theo pipeline chuẩn: preprocessing → EDA → model → evaluation</w:t>
      </w:r>
    </w:p>
    <w:p>
      <w:pPr>
        <w:pStyle w:val="ListBullet"/>
      </w:pPr>
      <w:r>
        <w:t>• Đạt yêu cầu về độ chính xác (&gt;= 85%) và thời gian dự đoán (&lt; 1 giây)</w:t>
      </w:r>
    </w:p>
    <w:p>
      <w:pPr>
        <w:pStyle w:val="Heading2"/>
      </w:pPr>
      <w:r>
        <w:t>9.2. Hạn chế của đề tài</w:t>
      </w:r>
    </w:p>
    <w:p>
      <w:r>
        <w:t>Một số hạn chế của đồ án:</w:t>
      </w:r>
    </w:p>
    <w:p>
      <w:pPr>
        <w:pStyle w:val="ListBullet"/>
      </w:pPr>
      <w:r>
        <w:t>• Bộ dữ liệu còn nhỏ (chỉ ~1000 ảnh training)</w:t>
      </w:r>
    </w:p>
    <w:p>
      <w:pPr>
        <w:pStyle w:val="ListBullet"/>
      </w:pPr>
      <w:r>
        <w:t>• Chưa xử lý được ảnh chất lượng thấp hoặc nhiễu</w:t>
      </w:r>
    </w:p>
    <w:p>
      <w:pPr>
        <w:pStyle w:val="ListBullet"/>
      </w:pPr>
      <w:r>
        <w:t>• Chỉ phân loại được 3 loại bệnh</w:t>
      </w:r>
    </w:p>
    <w:p>
      <w:pPr>
        <w:pStyle w:val="ListBullet"/>
      </w:pPr>
      <w:r>
        <w:t>• Chưa có tính năng gợi ý phương pháp điều trị</w:t>
      </w:r>
    </w:p>
    <w:p>
      <w:pPr>
        <w:pStyle w:val="Heading2"/>
      </w:pPr>
      <w:r>
        <w:t>9.3. Hướng phát triển trong tương lai</w:t>
      </w:r>
    </w:p>
    <w:p>
      <w:r>
        <w:t>Các hướng phát triển tiềm năng:</w:t>
      </w:r>
    </w:p>
    <w:p>
      <w:pPr>
        <w:pStyle w:val="ListBullet"/>
      </w:pPr>
      <w:r>
        <w:t>• Mở rộng bộ dữ liệu với nhiều loại bệnh hơn</w:t>
      </w:r>
    </w:p>
    <w:p>
      <w:pPr>
        <w:pStyle w:val="ListBullet"/>
      </w:pPr>
      <w:r>
        <w:t>• Áp dụng các mô hình mạnh hơn như EfficientNet, ResNet</w:t>
      </w:r>
    </w:p>
    <w:p>
      <w:pPr>
        <w:pStyle w:val="ListBullet"/>
      </w:pPr>
      <w:r>
        <w:t>• Phát triển ứng dụng mobile để nông dân có thể sử dụng trực tiếp trên đồng ruộng</w:t>
      </w:r>
    </w:p>
    <w:p>
      <w:pPr>
        <w:pStyle w:val="ListBullet"/>
      </w:pPr>
      <w:r>
        <w:t>• Tích hợp tính năng gợi ý phương pháp điều trị dựa trên kết quả phân loại</w:t>
      </w:r>
    </w:p>
    <w:p>
      <w:pPr>
        <w:pStyle w:val="ListBullet"/>
      </w:pPr>
      <w:r>
        <w:t>• Sử dụng Object Detection để phát hiện vị trí bệnh trên lá</w:t>
      </w:r>
    </w:p>
    <w:p>
      <w:pPr>
        <w:pStyle w:val="ListBullet"/>
      </w:pPr>
      <w:r>
        <w:t>• Tích hợp với hệ thống IoT để giám sát tự động</w:t>
      </w:r>
    </w:p>
    <w:p>
      <w:r>
        <w:br w:type="page"/>
      </w:r>
    </w:p>
    <w:p>
      <w:pPr>
        <w:pStyle w:val="Heading1"/>
      </w:pPr>
      <w:r>
        <w:t>TÀI LIỆU THAM KHẢO</w:t>
      </w:r>
    </w:p>
    <w:p>
      <w:r>
        <w:t>1. TensorFlow Datasets - Beans Dataset</w:t>
        <w:br/>
        <w:t xml:space="preserve">   https://www.tensorflow.org/datasets/catalog/beans</w:t>
      </w:r>
    </w:p>
    <w:p>
      <w:r>
        <w:t>2. Keras Documentation - Image Classification</w:t>
        <w:br/>
        <w:t xml:space="preserve">   https://keras.io/examples/vision/image_classification_from_scratch/</w:t>
      </w:r>
    </w:p>
    <w:p>
      <w:r>
        <w:t>3. Chollet, F. (2017). Deep Learning with Python. Manning Publications.</w:t>
      </w:r>
    </w:p>
    <w:p>
      <w:r>
        <w:t>4. Plant Disease Detection Using Deep Learning - Research Papers</w:t>
        <w:br/>
        <w:t xml:space="preserve">   https://arxiv.org/abs/1905.09437</w:t>
      </w:r>
    </w:p>
    <w:p>
      <w:r>
        <w:t>5. MobileNetV2: Inverted Residuals and Linear Bottlenecks</w:t>
        <w:br/>
        <w:t xml:space="preserve">   https://arxiv.org/abs/1801.04381</w:t>
      </w:r>
    </w:p>
    <w:p>
      <w:r>
        <w:t>6. Streamlit Documentation</w:t>
        <w:br/>
        <w:t xml:space="preserve">   https://docs.streamlit.io/</w:t>
      </w:r>
    </w:p>
    <w:p>
      <w:r>
        <w:t>7. Scikit-learn: Machine Learning in Python</w:t>
        <w:br/>
        <w:t xml:space="preserve">   https://scikit-learn.org/</w:t>
      </w:r>
    </w:p>
    <w:p>
      <w:r>
        <w:t>8. Deep Learning for Plant Disease Detection - IEEE Access</w:t>
        <w:br/>
        <w:t xml:space="preserve">   doi: 10.1109/ACCESS.2019.2953854</w:t>
      </w:r>
    </w:p>
    <w:p>
      <w:r>
        <w:br w:type="page"/>
      </w:r>
    </w:p>
    <w:p>
      <w:pPr>
        <w:pStyle w:val="Heading1"/>
      </w:pPr>
      <w:r>
        <w:t>PHỤ LỤC</w:t>
      </w:r>
    </w:p>
    <w:p>
      <w:pPr>
        <w:pStyle w:val="Heading2"/>
      </w:pPr>
      <w:r>
        <w:t>Phụ lục A. Cấu trúc thư mục Project</w:t>
      </w:r>
    </w:p>
    <w:p>
      <w:r>
        <w:rPr>
          <w:rFonts w:ascii="Courier New" w:hAnsi="Courier New"/>
          <w:sz w:val="20"/>
        </w:rPr>
        <w:t>Khai_Pha_Du_Lieu/</w:t>
        <w:br/>
        <w:t>├── README.md               # File hướng dẫn</w:t>
        <w:br/>
        <w:t>├── N5_report.md           # Báo cáo markdown</w:t>
        <w:br/>
        <w:t>├── BaoCao_KhaiPhaDuLieu.docx  # Báo cáo Word</w:t>
        <w:br/>
        <w:t>├── requirements.txt        # Thư viện cần cài</w:t>
        <w:br/>
        <w:t>├── train.csv              # Dữ liệu training (đường dẫn + nhãn)</w:t>
        <w:br/>
        <w:t>├── val.csv                # Dữ liệu validation</w:t>
        <w:br/>
        <w:t>├── train/                 # Thư mục ảnh training</w:t>
        <w:br/>
        <w:t>│   ├── healthy/</w:t>
        <w:br/>
        <w:t>│   ├── angular_leaf_spot/</w:t>
        <w:br/>
        <w:t>│   └── bean_rust/</w:t>
        <w:br/>
        <w:t xml:space="preserve">├── val/                   # Thư mục ảnh validation  </w:t>
        <w:br/>
        <w:t>├── data/                  # Symlink đến dữ liệu</w:t>
        <w:br/>
        <w:t>├── src/                   # Mã nguồn</w:t>
        <w:br/>
        <w:t>│   ├── preprocessing.py   # Tiền xử lý dữ liệu</w:t>
        <w:br/>
        <w:t>│   ├── eda.py            # Phân tích dữ liệu</w:t>
        <w:br/>
        <w:t>│   ├── feature_engineering.py  # Trích xuất đặc trưng</w:t>
        <w:br/>
        <w:t>│   ├── model_minhhieu.py # Xây dựng và huấn luyện mô hình</w:t>
        <w:br/>
        <w:t>│   ├── evaluation.py     # Đánh giá mô hình</w:t>
        <w:br/>
        <w:t>│   └── main.py           # Script chính</w:t>
        <w:br/>
        <w:t>├── web/                   # Web app</w:t>
        <w:br/>
        <w:t>│   └── app.py            # Streamlit web app</w:t>
        <w:br/>
        <w:t>├── models/               # Lưu model đã train</w:t>
        <w:br/>
        <w:t>└── output/               # Kết quả (biểu đồ, báo cáo)</w:t>
      </w:r>
    </w:p>
    <w:p>
      <w:pPr>
        <w:pStyle w:val="Heading2"/>
      </w:pPr>
      <w:r>
        <w:t>Phụ lục B. Hướng dẫn cài đặt và chạy chương trình</w:t>
      </w:r>
    </w:p>
    <w:p>
      <w:r>
        <w:t>1. Clone repository:</w:t>
      </w:r>
    </w:p>
    <w:p>
      <w:r>
        <w:rPr>
          <w:rFonts w:ascii="Courier New" w:hAnsi="Courier New"/>
          <w:sz w:val="20"/>
        </w:rPr>
        <w:t>git clone https://github.com/minhhieucnttai/Khai_Pha_Du_Lieu.git</w:t>
        <w:br/>
        <w:t>cd Khai_Pha_Du_Lieu</w:t>
      </w:r>
    </w:p>
    <w:p>
      <w:r>
        <w:t>2. Cài đặt thư viện:</w:t>
      </w:r>
    </w:p>
    <w:p>
      <w:r>
        <w:rPr>
          <w:rFonts w:ascii="Courier New" w:hAnsi="Courier New"/>
          <w:sz w:val="20"/>
        </w:rPr>
        <w:t>pip install -r requirements.txt</w:t>
      </w:r>
    </w:p>
    <w:p>
      <w:r>
        <w:t>3. Xem thông tin dữ liệu:</w:t>
      </w:r>
    </w:p>
    <w:p>
      <w:r>
        <w:rPr>
          <w:rFonts w:ascii="Courier New" w:hAnsi="Courier New"/>
          <w:sz w:val="20"/>
        </w:rPr>
        <w:t>cd src</w:t>
        <w:br/>
        <w:t>python main.py info</w:t>
      </w:r>
    </w:p>
    <w:p>
      <w:r>
        <w:t>4. Chạy phân tích dữ liệu (EDA):</w:t>
      </w:r>
    </w:p>
    <w:p>
      <w:r>
        <w:rPr>
          <w:rFonts w:ascii="Courier New" w:hAnsi="Courier New"/>
          <w:sz w:val="20"/>
        </w:rPr>
        <w:t>python main.py eda</w:t>
      </w:r>
    </w:p>
    <w:p>
      <w:r>
        <w:t>5. Huấn luyện mô hình:</w:t>
      </w:r>
    </w:p>
    <w:p>
      <w:r>
        <w:rPr>
          <w:rFonts w:ascii="Courier New" w:hAnsi="Courier New"/>
          <w:sz w:val="20"/>
        </w:rPr>
        <w:t># Train với CNN</w:t>
        <w:br/>
        <w:t>python main.py train --model cnn --epochs 30</w:t>
        <w:br/>
        <w:br/>
        <w:t># Train với MobileNetV2 (Transfer Learning)</w:t>
        <w:br/>
        <w:t>python main.py train --model mobilenet --epochs 30</w:t>
      </w:r>
    </w:p>
    <w:p>
      <w:r>
        <w:t>6. Dự đoán ảnh:</w:t>
      </w:r>
    </w:p>
    <w:p>
      <w:r>
        <w:rPr>
          <w:rFonts w:ascii="Courier New" w:hAnsi="Courier New"/>
          <w:sz w:val="20"/>
        </w:rPr>
        <w:t>python main.py predict ../models/cnn_final.keras path/to/image.jpg</w:t>
      </w:r>
    </w:p>
    <w:p>
      <w:r>
        <w:t>7. Chạy Web App:</w:t>
      </w:r>
    </w:p>
    <w:p>
      <w:r>
        <w:rPr>
          <w:rFonts w:ascii="Courier New" w:hAnsi="Courier New"/>
          <w:sz w:val="20"/>
        </w:rPr>
        <w:t>cd web</w:t>
        <w:br/>
        <w:t>streamlit run app.py</w:t>
      </w:r>
    </w:p>
    <w:p>
      <w:pPr>
        <w:pStyle w:val="Heading2"/>
      </w:pPr>
      <w:r>
        <w:t>Phụ lục C. Mã nguồn chính của mô hình</w:t>
      </w:r>
    </w:p>
    <w:p>
      <w:r>
        <w:t>Hàm xây dựng mô hình CNN (model_minhhieu.py):</w:t>
      </w:r>
    </w:p>
    <w:p>
      <w:r>
        <w:rPr>
          <w:rFonts w:ascii="Courier New" w:hAnsi="Courier New"/>
          <w:sz w:val="18"/>
        </w:rPr>
        <w:t>def build_cnn_model(input_shape=(224, 224, 3), num_classes=3):</w:t>
        <w:br/>
        <w:t xml:space="preserve">    model = Sequential([</w:t>
        <w:br/>
        <w:t xml:space="preserve">        # Block 1</w:t>
        <w:br/>
        <w:t xml:space="preserve">        Conv2D(32, (3, 3), activation='relu', padding='same', </w:t>
        <w:br/>
        <w:t xml:space="preserve">               input_shape=input_shape),</w:t>
        <w:br/>
        <w:t xml:space="preserve">        BatchNormalization(),</w:t>
        <w:br/>
        <w:t xml:space="preserve">        MaxPooling2D(2, 2),</w:t>
        <w:br/>
        <w:t xml:space="preserve">        Dropout(0.25),</w:t>
        <w:br/>
        <w:t xml:space="preserve">        </w:t>
        <w:br/>
        <w:t xml:space="preserve">        # Block 2  </w:t>
        <w:br/>
        <w:t xml:space="preserve">        Conv2D(64, (3, 3), activation='relu', padding='same'),</w:t>
        <w:br/>
        <w:t xml:space="preserve">        BatchNormalization(),</w:t>
        <w:br/>
        <w:t xml:space="preserve">        MaxPooling2D(2, 2),</w:t>
        <w:br/>
        <w:t xml:space="preserve">        Dropout(0.25),</w:t>
        <w:br/>
        <w:t xml:space="preserve">        </w:t>
        <w:br/>
        <w:t xml:space="preserve">        # Block 3</w:t>
        <w:br/>
        <w:t xml:space="preserve">        Conv2D(128, (3, 3), activation='relu', padding='same'),</w:t>
        <w:br/>
        <w:t xml:space="preserve">        BatchNormalization(),</w:t>
        <w:br/>
        <w:t xml:space="preserve">        MaxPooling2D(2, 2),</w:t>
        <w:br/>
        <w:t xml:space="preserve">        Dropout(0.25),</w:t>
        <w:br/>
        <w:t xml:space="preserve">        </w:t>
        <w:br/>
        <w:t xml:space="preserve">        # Fully connected</w:t>
        <w:br/>
        <w:t xml:space="preserve">        Flatten(),</w:t>
        <w:br/>
        <w:t xml:space="preserve">        Dense(256, activation='relu'),</w:t>
        <w:br/>
        <w:t xml:space="preserve">        Dropout(0.5),</w:t>
        <w:br/>
        <w:t xml:space="preserve">        Dense(num_classes, activation='softmax')</w:t>
        <w:br/>
        <w:t xml:space="preserve">    ])</w:t>
        <w:br/>
        <w:t xml:space="preserve">    </w:t>
        <w:br/>
        <w:t xml:space="preserve">    model.compile(</w:t>
        <w:br/>
        <w:t xml:space="preserve">        optimizer=Adam(learning_rate=0.001),</w:t>
        <w:br/>
        <w:t xml:space="preserve">        loss='categorical_crossentropy',</w:t>
        <w:br/>
        <w:t xml:space="preserve">        metrics=['accuracy']</w:t>
        <w:br/>
        <w:t xml:space="preserve">    )</w:t>
        <w:br/>
        <w:t xml:space="preserve">    </w:t>
        <w:br/>
        <w:t xml:space="preserve">    return model</w:t>
      </w:r>
    </w:p>
    <w:p/>
    <w:p>
      <w:r>
        <w:t>---</w:t>
      </w:r>
    </w:p>
    <w:p>
      <w:r>
        <w:rPr>
          <w:i/>
        </w:rPr>
        <w:t>Báo cáo được hoàn thành bởi sinh viên Minh Hiếu</w:t>
      </w:r>
    </w:p>
    <w:p>
      <w:r>
        <w:rPr>
          <w:i/>
        </w:rPr>
        <w:t>Môn học: Khai Phá Dữ Liệu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