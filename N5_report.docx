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BÁO CÁO ĐỒ ÁN</w:t>
      </w:r>
    </w:p>
    <w:p>
      <w:pPr>
        <w:jc w:val="center"/>
      </w:pPr>
      <w:r>
        <w:rPr>
          <w:rFonts w:ascii="Times New Roman" w:hAnsi="Times New Roman" w:eastAsia="Times New Roman"/>
          <w:b/>
          <w:i w:val="0"/>
          <w:sz w:val="32"/>
        </w:rPr>
        <w:t>PHÂN LOẠI BỆNH TRÊN LÁ ĐẬU</w:t>
      </w:r>
    </w:p>
    <w:p>
      <w:pPr>
        <w:jc w:val="center"/>
      </w:pPr>
      <w:r>
        <w:rPr>
          <w:rFonts w:ascii="Times New Roman" w:hAnsi="Times New Roman" w:eastAsia="Times New Roman"/>
          <w:b w:val="0"/>
          <w:i/>
          <w:sz w:val="28"/>
        </w:rPr>
        <w:t>(Bean Leaf Disease Classification)</w:t>
      </w:r>
    </w:p>
    <w:p/>
    <w:p>
      <w:pPr>
        <w:jc w:val="center"/>
      </w:pPr>
      <w:r>
        <w:rPr>
          <w:rFonts w:ascii="Times New Roman" w:hAnsi="Times New Roman" w:eastAsia="Times New Roman"/>
          <w:b w:val="0"/>
          <w:i w:val="0"/>
          <w:sz w:val="26"/>
        </w:rPr>
        <w:t>Môn học: Khai Phá Dữ Liệu</w:t>
      </w:r>
    </w:p>
    <w:p>
      <w:pPr>
        <w:jc w:val="center"/>
      </w:pPr>
      <w:r>
        <w:rPr>
          <w:rFonts w:ascii="Times New Roman" w:hAnsi="Times New Roman" w:eastAsia="Times New Roman"/>
          <w:b w:val="0"/>
          <w:i w:val="0"/>
          <w:sz w:val="26"/>
        </w:rPr>
        <w:t>Sinh viên: Minh Hiếu</w:t>
      </w:r>
    </w:p>
    <w:p>
      <w:pPr>
        <w:jc w:val="center"/>
      </w:pPr>
      <w:r>
        <w:rPr>
          <w:rFonts w:ascii="Times New Roman" w:hAnsi="Times New Roman" w:eastAsia="Times New Roman"/>
          <w:b w:val="0"/>
          <w:i w:val="0"/>
          <w:sz w:val="26"/>
        </w:rPr>
        <w:t>Nhóm: N5</w:t>
      </w:r>
    </w:p>
    <w:p>
      <w:r>
        <w:br w:type="page"/>
      </w:r>
    </w:p>
    <w:p>
      <w:pPr>
        <w:jc w:val="center"/>
      </w:pPr>
      <w:r>
        <w:rPr>
          <w:rFonts w:ascii="Times New Roman" w:hAnsi="Times New Roman" w:eastAsia="Times New Roman"/>
          <w:b/>
          <w:i w:val="0"/>
          <w:sz w:val="32"/>
        </w:rPr>
        <w:t>MỤC LỤC</w:t>
      </w:r>
    </w:p>
    <w:p/>
    <w:p>
      <w:r>
        <w:rPr>
          <w:rFonts w:ascii="Times New Roman" w:hAnsi="Times New Roman" w:eastAsia="Times New Roman"/>
          <w:b/>
          <w:i w:val="0"/>
          <w:sz w:val="24"/>
        </w:rPr>
        <w:t>I. GIỚI THIỆU</w:t>
      </w:r>
    </w:p>
    <w:p>
      <w:pPr>
        <w:ind w:left="567"/>
      </w:pPr>
      <w:r>
        <w:rPr>
          <w:rFonts w:ascii="Times New Roman" w:hAnsi="Times New Roman" w:eastAsia="Times New Roman"/>
          <w:b w:val="0"/>
          <w:i w:val="0"/>
          <w:sz w:val="24"/>
        </w:rPr>
        <w:t xml:space="preserve">   1.1. Bối cảnh và lý do chọn đề tài</w:t>
      </w:r>
    </w:p>
    <w:p>
      <w:pPr>
        <w:ind w:left="567"/>
      </w:pPr>
      <w:r>
        <w:rPr>
          <w:rFonts w:ascii="Times New Roman" w:hAnsi="Times New Roman" w:eastAsia="Times New Roman"/>
          <w:b w:val="0"/>
          <w:i w:val="0"/>
          <w:sz w:val="24"/>
        </w:rPr>
        <w:t xml:space="preserve">   1.2. Mục tiêu nghiên cứu</w:t>
      </w:r>
    </w:p>
    <w:p>
      <w:pPr>
        <w:ind w:left="567"/>
      </w:pPr>
      <w:r>
        <w:rPr>
          <w:rFonts w:ascii="Times New Roman" w:hAnsi="Times New Roman" w:eastAsia="Times New Roman"/>
          <w:b w:val="0"/>
          <w:i w:val="0"/>
          <w:sz w:val="24"/>
        </w:rPr>
        <w:t xml:space="preserve">   1.3. Ý nghĩa khoa học và thực tiễn</w:t>
      </w:r>
    </w:p>
    <w:p>
      <w:pPr>
        <w:ind w:left="567"/>
      </w:pPr>
      <w:r>
        <w:rPr>
          <w:rFonts w:ascii="Times New Roman" w:hAnsi="Times New Roman" w:eastAsia="Times New Roman"/>
          <w:b w:val="0"/>
          <w:i w:val="0"/>
          <w:sz w:val="24"/>
        </w:rPr>
        <w:t xml:space="preserve">   1.4. Phạm vi và đối tượng nghiên cứu</w:t>
      </w:r>
    </w:p>
    <w:p>
      <w:r>
        <w:rPr>
          <w:rFonts w:ascii="Times New Roman" w:hAnsi="Times New Roman" w:eastAsia="Times New Roman"/>
          <w:b/>
          <w:i w:val="0"/>
          <w:sz w:val="24"/>
        </w:rPr>
        <w:t>II. TỔNG QUAN BÀI TOÁN HỌC MÁY</w:t>
      </w:r>
    </w:p>
    <w:p>
      <w:pPr>
        <w:ind w:left="567"/>
      </w:pPr>
      <w:r>
        <w:rPr>
          <w:rFonts w:ascii="Times New Roman" w:hAnsi="Times New Roman" w:eastAsia="Times New Roman"/>
          <w:b w:val="0"/>
          <w:i w:val="0"/>
          <w:sz w:val="24"/>
        </w:rPr>
        <w:t xml:space="preserve">   2.1. Giới thiệu bài toán phân loại bệnh lá đậu</w:t>
      </w:r>
    </w:p>
    <w:p>
      <w:pPr>
        <w:ind w:left="567"/>
      </w:pPr>
      <w:r>
        <w:rPr>
          <w:rFonts w:ascii="Times New Roman" w:hAnsi="Times New Roman" w:eastAsia="Times New Roman"/>
          <w:b w:val="0"/>
          <w:i w:val="0"/>
          <w:sz w:val="24"/>
        </w:rPr>
        <w:t xml:space="preserve">   2.2. Phân loại bài toán (Classification)</w:t>
      </w:r>
    </w:p>
    <w:p>
      <w:pPr>
        <w:ind w:left="567"/>
      </w:pPr>
      <w:r>
        <w:rPr>
          <w:rFonts w:ascii="Times New Roman" w:hAnsi="Times New Roman" w:eastAsia="Times New Roman"/>
          <w:b w:val="0"/>
          <w:i w:val="0"/>
          <w:sz w:val="24"/>
        </w:rPr>
        <w:t xml:space="preserve">   2.3. Các hướng tiếp cận trong phân loại ảnh y tế/nông nghiệp</w:t>
      </w:r>
    </w:p>
    <w:p>
      <w:r>
        <w:rPr>
          <w:rFonts w:ascii="Times New Roman" w:hAnsi="Times New Roman" w:eastAsia="Times New Roman"/>
          <w:b/>
          <w:i w:val="0"/>
          <w:sz w:val="24"/>
        </w:rPr>
        <w:t>III. MÔ TẢ DỮ LIỆU VÀ PHÂN TÍCH KHÁM PHÁ (EDA)</w:t>
      </w:r>
    </w:p>
    <w:p>
      <w:pPr>
        <w:ind w:left="567"/>
      </w:pPr>
      <w:r>
        <w:rPr>
          <w:rFonts w:ascii="Times New Roman" w:hAnsi="Times New Roman" w:eastAsia="Times New Roman"/>
          <w:b w:val="0"/>
          <w:i w:val="0"/>
          <w:sz w:val="24"/>
        </w:rPr>
        <w:t xml:space="preserve">   3.1. Giới thiệu bộ dữ liệu Bean Leaf Disease</w:t>
      </w:r>
    </w:p>
    <w:p>
      <w:pPr>
        <w:ind w:left="567"/>
      </w:pPr>
      <w:r>
        <w:rPr>
          <w:rFonts w:ascii="Times New Roman" w:hAnsi="Times New Roman" w:eastAsia="Times New Roman"/>
          <w:b w:val="0"/>
          <w:i w:val="0"/>
          <w:sz w:val="24"/>
        </w:rPr>
        <w:t xml:space="preserve">   3.2. Mô tả biến mục tiêu (3 classes)</w:t>
      </w:r>
    </w:p>
    <w:p>
      <w:pPr>
        <w:ind w:left="567"/>
      </w:pPr>
      <w:r>
        <w:rPr>
          <w:rFonts w:ascii="Times New Roman" w:hAnsi="Times New Roman" w:eastAsia="Times New Roman"/>
          <w:b w:val="0"/>
          <w:i w:val="0"/>
          <w:sz w:val="24"/>
        </w:rPr>
        <w:t xml:space="preserve">   3.3. Các đặc trưng hình ảnh</w:t>
      </w:r>
    </w:p>
    <w:p>
      <w:pPr>
        <w:ind w:left="567"/>
      </w:pPr>
      <w:r>
        <w:rPr>
          <w:rFonts w:ascii="Times New Roman" w:hAnsi="Times New Roman" w:eastAsia="Times New Roman"/>
          <w:b w:val="0"/>
          <w:i w:val="0"/>
          <w:sz w:val="24"/>
        </w:rPr>
        <w:t xml:space="preserve">   3.4. Phân tích phân bố dữ liệu</w:t>
      </w:r>
    </w:p>
    <w:p>
      <w:pPr>
        <w:ind w:left="567"/>
      </w:pPr>
      <w:r>
        <w:rPr>
          <w:rFonts w:ascii="Times New Roman" w:hAnsi="Times New Roman" w:eastAsia="Times New Roman"/>
          <w:b w:val="0"/>
          <w:i w:val="0"/>
          <w:sz w:val="24"/>
        </w:rPr>
        <w:t xml:space="preserve">   3.5. Phân tích mẫu ảnh từ mỗi class</w:t>
      </w:r>
    </w:p>
    <w:p>
      <w:r>
        <w:rPr>
          <w:rFonts w:ascii="Times New Roman" w:hAnsi="Times New Roman" w:eastAsia="Times New Roman"/>
          <w:b/>
          <w:i w:val="0"/>
          <w:sz w:val="24"/>
        </w:rPr>
        <w:t>IV. TIỀN XỬ LÝ DỮ LIỆU VÀ DATA AUGMENTATION</w:t>
      </w:r>
    </w:p>
    <w:p>
      <w:pPr>
        <w:ind w:left="567"/>
      </w:pPr>
      <w:r>
        <w:rPr>
          <w:rFonts w:ascii="Times New Roman" w:hAnsi="Times New Roman" w:eastAsia="Times New Roman"/>
          <w:b w:val="0"/>
          <w:i w:val="0"/>
          <w:sz w:val="24"/>
        </w:rPr>
        <w:t xml:space="preserve">   4.1. Resize và chuẩn hóa ảnh</w:t>
      </w:r>
    </w:p>
    <w:p>
      <w:pPr>
        <w:ind w:left="567"/>
      </w:pPr>
      <w:r>
        <w:rPr>
          <w:rFonts w:ascii="Times New Roman" w:hAnsi="Times New Roman" w:eastAsia="Times New Roman"/>
          <w:b w:val="0"/>
          <w:i w:val="0"/>
          <w:sz w:val="24"/>
        </w:rPr>
        <w:t xml:space="preserve">   4.2. Data Augmentation</w:t>
      </w:r>
    </w:p>
    <w:p>
      <w:pPr>
        <w:ind w:left="567"/>
      </w:pPr>
      <w:r>
        <w:rPr>
          <w:rFonts w:ascii="Times New Roman" w:hAnsi="Times New Roman" w:eastAsia="Times New Roman"/>
          <w:b w:val="0"/>
          <w:i w:val="0"/>
          <w:sz w:val="24"/>
        </w:rPr>
        <w:t xml:space="preserve">   4.3. Tạo Data Generators</w:t>
      </w:r>
    </w:p>
    <w:p>
      <w:r>
        <w:rPr>
          <w:rFonts w:ascii="Times New Roman" w:hAnsi="Times New Roman" w:eastAsia="Times New Roman"/>
          <w:b/>
          <w:i w:val="0"/>
          <w:sz w:val="24"/>
        </w:rPr>
        <w:t>V. CƠ SỞ LÝ THUYẾT CÁC MÔ HÌNH HỌC SÂU</w:t>
      </w:r>
    </w:p>
    <w:p>
      <w:pPr>
        <w:ind w:left="567"/>
      </w:pPr>
      <w:r>
        <w:rPr>
          <w:rFonts w:ascii="Times New Roman" w:hAnsi="Times New Roman" w:eastAsia="Times New Roman"/>
          <w:b w:val="0"/>
          <w:i w:val="0"/>
          <w:sz w:val="24"/>
        </w:rPr>
        <w:t xml:space="preserve">   5.1. Convolutional Neural Network (CNN)</w:t>
      </w:r>
    </w:p>
    <w:p>
      <w:pPr>
        <w:ind w:left="567"/>
      </w:pPr>
      <w:r>
        <w:rPr>
          <w:rFonts w:ascii="Times New Roman" w:hAnsi="Times New Roman" w:eastAsia="Times New Roman"/>
          <w:b w:val="0"/>
          <w:i w:val="0"/>
          <w:sz w:val="24"/>
        </w:rPr>
        <w:t xml:space="preserve">   5.2. Transfer Learning với MobileNetV2</w:t>
      </w:r>
    </w:p>
    <w:p>
      <w:pPr>
        <w:ind w:left="567"/>
      </w:pPr>
      <w:r>
        <w:rPr>
          <w:rFonts w:ascii="Times New Roman" w:hAnsi="Times New Roman" w:eastAsia="Times New Roman"/>
          <w:b w:val="0"/>
          <w:i w:val="0"/>
          <w:sz w:val="24"/>
        </w:rPr>
        <w:t xml:space="preserve">   5.3. So sánh các kiến trúc mạng</w:t>
      </w:r>
    </w:p>
    <w:p>
      <w:r>
        <w:rPr>
          <w:rFonts w:ascii="Times New Roman" w:hAnsi="Times New Roman" w:eastAsia="Times New Roman"/>
          <w:b/>
          <w:i w:val="0"/>
          <w:sz w:val="24"/>
        </w:rPr>
        <w:t>VI. XÂY DỰNG VÀ HUẤN LUYỆN MÔ HÌNH</w:t>
      </w:r>
    </w:p>
    <w:p>
      <w:pPr>
        <w:ind w:left="567"/>
      </w:pPr>
      <w:r>
        <w:rPr>
          <w:rFonts w:ascii="Times New Roman" w:hAnsi="Times New Roman" w:eastAsia="Times New Roman"/>
          <w:b w:val="0"/>
          <w:i w:val="0"/>
          <w:sz w:val="24"/>
        </w:rPr>
        <w:t xml:space="preserve">   6.1. Kiến trúc mô hình CNN</w:t>
      </w:r>
    </w:p>
    <w:p>
      <w:pPr>
        <w:ind w:left="567"/>
      </w:pPr>
      <w:r>
        <w:rPr>
          <w:rFonts w:ascii="Times New Roman" w:hAnsi="Times New Roman" w:eastAsia="Times New Roman"/>
          <w:b w:val="0"/>
          <w:i w:val="0"/>
          <w:sz w:val="24"/>
        </w:rPr>
        <w:t xml:space="preserve">   6.2. Chia tập Train - Validation</w:t>
      </w:r>
    </w:p>
    <w:p>
      <w:pPr>
        <w:ind w:left="567"/>
      </w:pPr>
      <w:r>
        <w:rPr>
          <w:rFonts w:ascii="Times New Roman" w:hAnsi="Times New Roman" w:eastAsia="Times New Roman"/>
          <w:b w:val="0"/>
          <w:i w:val="0"/>
          <w:sz w:val="24"/>
        </w:rPr>
        <w:t xml:space="preserve">   6.3. Huấn luyện mô hình</w:t>
      </w:r>
    </w:p>
    <w:p>
      <w:pPr>
        <w:ind w:left="567"/>
      </w:pPr>
      <w:r>
        <w:rPr>
          <w:rFonts w:ascii="Times New Roman" w:hAnsi="Times New Roman" w:eastAsia="Times New Roman"/>
          <w:b w:val="0"/>
          <w:i w:val="0"/>
          <w:sz w:val="24"/>
        </w:rPr>
        <w:t xml:space="preserve">   6.4. Callbacks và Early Stopping</w:t>
      </w:r>
    </w:p>
    <w:p>
      <w:r>
        <w:rPr>
          <w:rFonts w:ascii="Times New Roman" w:hAnsi="Times New Roman" w:eastAsia="Times New Roman"/>
          <w:b/>
          <w:i w:val="0"/>
          <w:sz w:val="24"/>
        </w:rPr>
        <w:t>VII. ĐÁNH GIÁ VÀ KIỂM CHỨNG MÔ HÌNH</w:t>
      </w:r>
    </w:p>
    <w:p>
      <w:pPr>
        <w:ind w:left="567"/>
      </w:pPr>
      <w:r>
        <w:rPr>
          <w:rFonts w:ascii="Times New Roman" w:hAnsi="Times New Roman" w:eastAsia="Times New Roman"/>
          <w:b w:val="0"/>
          <w:i w:val="0"/>
          <w:sz w:val="24"/>
        </w:rPr>
        <w:t xml:space="preserve">   7.1. Các chỉ số đánh giá (Accuracy, Precision, Recall, F1-score)</w:t>
      </w:r>
    </w:p>
    <w:p>
      <w:pPr>
        <w:ind w:left="567"/>
      </w:pPr>
      <w:r>
        <w:rPr>
          <w:rFonts w:ascii="Times New Roman" w:hAnsi="Times New Roman" w:eastAsia="Times New Roman"/>
          <w:b w:val="0"/>
          <w:i w:val="0"/>
          <w:sz w:val="24"/>
        </w:rPr>
        <w:t xml:space="preserve">   7.2. Kết quả đánh giá trên tập Validation</w:t>
      </w:r>
    </w:p>
    <w:p>
      <w:pPr>
        <w:ind w:left="567"/>
      </w:pPr>
      <w:r>
        <w:rPr>
          <w:rFonts w:ascii="Times New Roman" w:hAnsi="Times New Roman" w:eastAsia="Times New Roman"/>
          <w:b w:val="0"/>
          <w:i w:val="0"/>
          <w:sz w:val="24"/>
        </w:rPr>
        <w:t xml:space="preserve">   7.3. Confusion Matrix</w:t>
      </w:r>
    </w:p>
    <w:p>
      <w:pPr>
        <w:ind w:left="567"/>
      </w:pPr>
      <w:r>
        <w:rPr>
          <w:rFonts w:ascii="Times New Roman" w:hAnsi="Times New Roman" w:eastAsia="Times New Roman"/>
          <w:b w:val="0"/>
          <w:i w:val="0"/>
          <w:sz w:val="24"/>
        </w:rPr>
        <w:t xml:space="preserve">   7.4. Biểu đồ Training History</w:t>
      </w:r>
    </w:p>
    <w:p>
      <w:r>
        <w:rPr>
          <w:rFonts w:ascii="Times New Roman" w:hAnsi="Times New Roman" w:eastAsia="Times New Roman"/>
          <w:b/>
          <w:i w:val="0"/>
          <w:sz w:val="24"/>
        </w:rPr>
        <w:t>VIII. PHÂN TÍCH KẾT QUẢ</w:t>
      </w:r>
    </w:p>
    <w:p>
      <w:pPr>
        <w:ind w:left="567"/>
      </w:pPr>
      <w:r>
        <w:rPr>
          <w:rFonts w:ascii="Times New Roman" w:hAnsi="Times New Roman" w:eastAsia="Times New Roman"/>
          <w:b w:val="0"/>
          <w:i w:val="0"/>
          <w:sz w:val="24"/>
        </w:rPr>
        <w:t xml:space="preserve">   8.1. Phân tích các trường hợp dự đoán đúng</w:t>
      </w:r>
    </w:p>
    <w:p>
      <w:pPr>
        <w:ind w:left="567"/>
      </w:pPr>
      <w:r>
        <w:rPr>
          <w:rFonts w:ascii="Times New Roman" w:hAnsi="Times New Roman" w:eastAsia="Times New Roman"/>
          <w:b w:val="0"/>
          <w:i w:val="0"/>
          <w:sz w:val="24"/>
        </w:rPr>
        <w:t xml:space="preserve">   8.2. Phân tích các trường hợp dự đoán sai</w:t>
      </w:r>
    </w:p>
    <w:p>
      <w:pPr>
        <w:ind w:left="567"/>
      </w:pPr>
      <w:r>
        <w:rPr>
          <w:rFonts w:ascii="Times New Roman" w:hAnsi="Times New Roman" w:eastAsia="Times New Roman"/>
          <w:b w:val="0"/>
          <w:i w:val="0"/>
          <w:sz w:val="24"/>
        </w:rPr>
        <w:t xml:space="preserve">   8.3. Ý nghĩa của kết quả</w:t>
      </w:r>
    </w:p>
    <w:p>
      <w:r>
        <w:rPr>
          <w:rFonts w:ascii="Times New Roman" w:hAnsi="Times New Roman" w:eastAsia="Times New Roman"/>
          <w:b/>
          <w:i w:val="0"/>
          <w:sz w:val="24"/>
        </w:rPr>
        <w:t>IX. SO SÁNH VÀ THẢO LUẬN</w:t>
      </w:r>
    </w:p>
    <w:p>
      <w:pPr>
        <w:ind w:left="567"/>
      </w:pPr>
      <w:r>
        <w:rPr>
          <w:rFonts w:ascii="Times New Roman" w:hAnsi="Times New Roman" w:eastAsia="Times New Roman"/>
          <w:b w:val="0"/>
          <w:i w:val="0"/>
          <w:sz w:val="24"/>
        </w:rPr>
        <w:t xml:space="preserve">   9.1. So sánh CNN tự xây dựng với MobileNetV2</w:t>
      </w:r>
    </w:p>
    <w:p>
      <w:pPr>
        <w:ind w:left="567"/>
      </w:pPr>
      <w:r>
        <w:rPr>
          <w:rFonts w:ascii="Times New Roman" w:hAnsi="Times New Roman" w:eastAsia="Times New Roman"/>
          <w:b w:val="0"/>
          <w:i w:val="0"/>
          <w:sz w:val="24"/>
        </w:rPr>
        <w:t xml:space="preserve">   9.2. Ưu điểm và hạn chế của mô hình</w:t>
      </w:r>
    </w:p>
    <w:p>
      <w:pPr>
        <w:ind w:left="567"/>
      </w:pPr>
      <w:r>
        <w:rPr>
          <w:rFonts w:ascii="Times New Roman" w:hAnsi="Times New Roman" w:eastAsia="Times New Roman"/>
          <w:b w:val="0"/>
          <w:i w:val="0"/>
          <w:sz w:val="24"/>
        </w:rPr>
        <w:t xml:space="preserve">   9.3. Thảo luận kết quả thực nghiệm</w:t>
      </w:r>
    </w:p>
    <w:p>
      <w:r>
        <w:rPr>
          <w:rFonts w:ascii="Times New Roman" w:hAnsi="Times New Roman" w:eastAsia="Times New Roman"/>
          <w:b/>
          <w:i w:val="0"/>
          <w:sz w:val="24"/>
        </w:rPr>
        <w:t>X. ỨNG DỤNG VÀ TRIỂN KHAI HỆ THỐNG</w:t>
      </w:r>
    </w:p>
    <w:p>
      <w:pPr>
        <w:ind w:left="567"/>
      </w:pPr>
      <w:r>
        <w:rPr>
          <w:rFonts w:ascii="Times New Roman" w:hAnsi="Times New Roman" w:eastAsia="Times New Roman"/>
          <w:b w:val="0"/>
          <w:i w:val="0"/>
          <w:sz w:val="24"/>
        </w:rPr>
        <w:t xml:space="preserve">   10.1. Kiến trúc hệ thống</w:t>
      </w:r>
    </w:p>
    <w:p>
      <w:pPr>
        <w:ind w:left="567"/>
      </w:pPr>
      <w:r>
        <w:rPr>
          <w:rFonts w:ascii="Times New Roman" w:hAnsi="Times New Roman" w:eastAsia="Times New Roman"/>
          <w:b w:val="0"/>
          <w:i w:val="0"/>
          <w:sz w:val="24"/>
        </w:rPr>
        <w:t xml:space="preserve">   10.2. Web Application với Streamlit</w:t>
      </w:r>
    </w:p>
    <w:p>
      <w:pPr>
        <w:ind w:left="567"/>
      </w:pPr>
      <w:r>
        <w:rPr>
          <w:rFonts w:ascii="Times New Roman" w:hAnsi="Times New Roman" w:eastAsia="Times New Roman"/>
          <w:b w:val="0"/>
          <w:i w:val="0"/>
          <w:sz w:val="24"/>
        </w:rPr>
        <w:t xml:space="preserve">   10.3. Khả năng mở rộng và ứng dụng thực tế</w:t>
      </w:r>
    </w:p>
    <w:p>
      <w:r>
        <w:rPr>
          <w:rFonts w:ascii="Times New Roman" w:hAnsi="Times New Roman" w:eastAsia="Times New Roman"/>
          <w:b/>
          <w:i w:val="0"/>
          <w:sz w:val="24"/>
        </w:rPr>
        <w:t>XI. KẾT LUẬN VÀ HƯỚNG PHÁT TRIỂN</w:t>
      </w:r>
    </w:p>
    <w:p>
      <w:pPr>
        <w:ind w:left="567"/>
      </w:pPr>
      <w:r>
        <w:rPr>
          <w:rFonts w:ascii="Times New Roman" w:hAnsi="Times New Roman" w:eastAsia="Times New Roman"/>
          <w:b w:val="0"/>
          <w:i w:val="0"/>
          <w:sz w:val="24"/>
        </w:rPr>
        <w:t xml:space="preserve">   11.1. Kết luận</w:t>
      </w:r>
    </w:p>
    <w:p>
      <w:pPr>
        <w:ind w:left="567"/>
      </w:pPr>
      <w:r>
        <w:rPr>
          <w:rFonts w:ascii="Times New Roman" w:hAnsi="Times New Roman" w:eastAsia="Times New Roman"/>
          <w:b w:val="0"/>
          <w:i w:val="0"/>
          <w:sz w:val="24"/>
        </w:rPr>
        <w:t xml:space="preserve">   11.2. Hạn chế của đề tài</w:t>
      </w:r>
    </w:p>
    <w:p>
      <w:pPr>
        <w:ind w:left="567"/>
      </w:pPr>
      <w:r>
        <w:rPr>
          <w:rFonts w:ascii="Times New Roman" w:hAnsi="Times New Roman" w:eastAsia="Times New Roman"/>
          <w:b w:val="0"/>
          <w:i w:val="0"/>
          <w:sz w:val="24"/>
        </w:rPr>
        <w:t xml:space="preserve">   11.3. Hướng phát triển trong tương lai</w:t>
      </w:r>
    </w:p>
    <w:p>
      <w:r>
        <w:rPr>
          <w:rFonts w:ascii="Times New Roman" w:hAnsi="Times New Roman" w:eastAsia="Times New Roman"/>
          <w:b/>
          <w:i w:val="0"/>
          <w:sz w:val="24"/>
        </w:rPr>
        <w:t>TÀI LIỆU THAM KHẢO</w:t>
      </w:r>
    </w:p>
    <w:p>
      <w:r>
        <w:rPr>
          <w:rFonts w:ascii="Times New Roman" w:hAnsi="Times New Roman" w:eastAsia="Times New Roman"/>
          <w:b/>
          <w:i w:val="0"/>
          <w:sz w:val="24"/>
        </w:rPr>
        <w:t>PHỤ LỤC</w:t>
      </w:r>
    </w:p>
    <w:p>
      <w:pPr>
        <w:ind w:left="567"/>
      </w:pPr>
      <w:r>
        <w:rPr>
          <w:rFonts w:ascii="Times New Roman" w:hAnsi="Times New Roman" w:eastAsia="Times New Roman"/>
          <w:b w:val="0"/>
          <w:i w:val="0"/>
          <w:sz w:val="24"/>
        </w:rPr>
        <w:t xml:space="preserve">   Phụ lục A. Cấu trúc thư mục Project</w:t>
      </w:r>
    </w:p>
    <w:p>
      <w:pPr>
        <w:ind w:left="567"/>
      </w:pPr>
      <w:r>
        <w:rPr>
          <w:rFonts w:ascii="Times New Roman" w:hAnsi="Times New Roman" w:eastAsia="Times New Roman"/>
          <w:b w:val="0"/>
          <w:i w:val="0"/>
          <w:sz w:val="24"/>
        </w:rPr>
        <w:t xml:space="preserve">   Phụ lục B. Hướng dẫn cài đặt và chạy chương trình</w:t>
      </w:r>
    </w:p>
    <w:p>
      <w:pPr>
        <w:ind w:left="567"/>
      </w:pPr>
      <w:r>
        <w:rPr>
          <w:rFonts w:ascii="Times New Roman" w:hAnsi="Times New Roman" w:eastAsia="Times New Roman"/>
          <w:b w:val="0"/>
          <w:i w:val="0"/>
          <w:sz w:val="24"/>
        </w:rPr>
        <w:t xml:space="preserve">   Phụ lục C. Mã nguồn chính của mô hình</w:t>
      </w:r>
    </w:p>
    <w:p>
      <w:r>
        <w:br w:type="page"/>
      </w:r>
    </w:p>
    <w:p>
      <w:pPr>
        <w:jc w:val="center"/>
      </w:pPr>
      <w:r>
        <w:rPr>
          <w:rFonts w:ascii="Times New Roman" w:hAnsi="Times New Roman" w:eastAsia="Times New Roman"/>
          <w:b/>
          <w:i w:val="0"/>
          <w:sz w:val="28"/>
        </w:rPr>
        <w:t>I. GIỚI THIỆU</w:t>
      </w:r>
    </w:p>
    <w:p>
      <w:r>
        <w:rPr>
          <w:rFonts w:ascii="Times New Roman" w:hAnsi="Times New Roman" w:eastAsia="Times New Roman"/>
          <w:b/>
          <w:i w:val="0"/>
          <w:sz w:val="26"/>
        </w:rPr>
        <w:t>1.1. Bối cảnh và lý do chọn đề tài</w:t>
      </w:r>
    </w:p>
    <w:p>
      <w:r>
        <w:rPr>
          <w:rFonts w:ascii="Times New Roman" w:hAnsi="Times New Roman" w:eastAsia="Times New Roman"/>
          <w:b w:val="0"/>
          <w:i w:val="0"/>
          <w:sz w:val="26"/>
        </w:rPr>
        <w:t>Trong lĩnh vực nông nghiệp, việc phát hiện sớm bệnh trên cây trồng đóng vai trò quan trọng trong việc bảo vệ năng suất mùa vụ. Cây đậu là một trong những loại cây trồng quan trọng, cung cấp nguồn protein thực vật cho con người.</w:t>
        <w:br/>
        <w:br/>
        <w:t>Các bệnh phổ biến trên lá đậu như bệnh đốm góc lá (Angular Leaf Spot) do vi khuẩn gây ra và bệnh gỉ sắt (Bean Rust) do nấm gây ra có thể gây thiệt hại nghiêm trọng nếu không được phát hiện và xử lý kịp thời.</w:t>
        <w:br/>
        <w:br/>
        <w:t>Việc nhận diện bệnh bằng mắt thường đòi hỏi kinh nghiệm và có thể không chính xác. Do đó, việc xây dựng một hệ thống tự động phân loại bệnh trên lá đậu sử dụng công nghệ học sâu (Deep Learning) là rất cần thiết.</w:t>
      </w:r>
    </w:p>
    <w:p>
      <w:r>
        <w:rPr>
          <w:rFonts w:ascii="Times New Roman" w:hAnsi="Times New Roman" w:eastAsia="Times New Roman"/>
          <w:b/>
          <w:i w:val="0"/>
          <w:sz w:val="26"/>
        </w:rPr>
        <w:t>1.2. Mục tiêu nghiên cứu</w:t>
      </w:r>
    </w:p>
    <w:p>
      <w:r>
        <w:rPr>
          <w:rFonts w:ascii="Times New Roman" w:hAnsi="Times New Roman" w:eastAsia="Times New Roman"/>
          <w:b w:val="0"/>
          <w:i w:val="0"/>
          <w:sz w:val="26"/>
        </w:rPr>
        <w:t>• Xây dựng mô hình CNN (Convolutional Neural Network) có độ chính xác cao trong việc phân loại bệnh lá đậu</w:t>
        <w:br/>
        <w:t>• Phát triển giao diện web thân thiện để người dùng có thể sử dụng dễ dàng</w:t>
        <w:br/>
        <w:t>• Hỗ trợ nông dân phát hiện sớm bệnh trên cây trồng</w:t>
        <w:br/>
        <w:t>• Đạt độ chính xác &gt;= 85% trên tập validation</w:t>
      </w:r>
    </w:p>
    <w:p>
      <w:r>
        <w:rPr>
          <w:rFonts w:ascii="Times New Roman" w:hAnsi="Times New Roman" w:eastAsia="Times New Roman"/>
          <w:b/>
          <w:i w:val="0"/>
          <w:sz w:val="26"/>
        </w:rPr>
        <w:t>1.3. Ý nghĩa khoa học và thực tiễn</w:t>
      </w:r>
    </w:p>
    <w:p>
      <w:r>
        <w:rPr>
          <w:rFonts w:ascii="Times New Roman" w:hAnsi="Times New Roman" w:eastAsia="Times New Roman"/>
          <w:b w:val="0"/>
          <w:i w:val="0"/>
          <w:sz w:val="26"/>
        </w:rPr>
        <w:t>Ý nghĩa khoa học:</w:t>
        <w:br/>
        <w:t>• Áp dụng các kỹ thuật học sâu vào bài toán phân loại ảnh y tế/nông nghiệp</w:t>
        <w:br/>
        <w:t>• So sánh hiệu quả của CNN tự xây dựng với Transfer Learning</w:t>
        <w:br/>
        <w:br/>
        <w:t>Ý nghĩa thực tiễn:</w:t>
        <w:br/>
        <w:t>• Giúp nông dân phát hiện sớm bệnh trên cây trồng</w:t>
        <w:br/>
        <w:t>• Giảm thiểu thiệt hại do bệnh gây ra</w:t>
        <w:br/>
        <w:t>• Tiết kiệm thời gian và chi phí trong việc chẩn đoán bệnh</w:t>
      </w:r>
    </w:p>
    <w:p>
      <w:r>
        <w:rPr>
          <w:rFonts w:ascii="Times New Roman" w:hAnsi="Times New Roman" w:eastAsia="Times New Roman"/>
          <w:b/>
          <w:i w:val="0"/>
          <w:sz w:val="26"/>
        </w:rPr>
        <w:t>1.4. Phạm vi và đối tượng nghiên cứu</w:t>
      </w:r>
    </w:p>
    <w:p>
      <w:r>
        <w:rPr>
          <w:rFonts w:ascii="Times New Roman" w:hAnsi="Times New Roman" w:eastAsia="Times New Roman"/>
          <w:b w:val="0"/>
          <w:i w:val="0"/>
          <w:sz w:val="26"/>
        </w:rPr>
        <w:t>Phạm vi:</w:t>
        <w:br/>
        <w:t>• Xây dựng mô hình phân loại 3 loại: lá khỏe mạnh, bệnh đốm góc lá, bệnh gỉ sắt</w:t>
        <w:br/>
        <w:t>• Sử dụng bộ dữ liệu Bean Leaf Disease từ TensorFlow Datasets</w:t>
        <w:br/>
        <w:t>• Phát triển web app cho phép upload ảnh hoặc chụp từ camera</w:t>
        <w:br/>
        <w:br/>
        <w:t>Đối tượng nghiên cứu:</w:t>
        <w:br/>
        <w:t>• Hình ảnh lá đậu với các loại bệnh khác nhau</w:t>
        <w:br/>
        <w:t>• Các mô hình học sâu CNN và MobileNetV2</w:t>
      </w:r>
    </w:p>
    <w:p>
      <w:r>
        <w:br w:type="page"/>
      </w:r>
    </w:p>
    <w:p>
      <w:pPr>
        <w:jc w:val="center"/>
      </w:pPr>
      <w:r>
        <w:rPr>
          <w:rFonts w:ascii="Times New Roman" w:hAnsi="Times New Roman" w:eastAsia="Times New Roman"/>
          <w:b/>
          <w:i w:val="0"/>
          <w:sz w:val="28"/>
        </w:rPr>
        <w:t>II. TỔNG QUAN BÀI TOÁN HỌC MÁY</w:t>
      </w:r>
    </w:p>
    <w:p>
      <w:r>
        <w:rPr>
          <w:rFonts w:ascii="Times New Roman" w:hAnsi="Times New Roman" w:eastAsia="Times New Roman"/>
          <w:b/>
          <w:i w:val="0"/>
          <w:sz w:val="26"/>
        </w:rPr>
        <w:t>2.1. Giới thiệu bài toán phân loại bệnh lá đậu</w:t>
      </w:r>
    </w:p>
    <w:p>
      <w:r>
        <w:rPr>
          <w:rFonts w:ascii="Times New Roman" w:hAnsi="Times New Roman" w:eastAsia="Times New Roman"/>
          <w:b w:val="0"/>
          <w:i w:val="0"/>
          <w:sz w:val="26"/>
        </w:rPr>
        <w:t>Bài toán phân loại bệnh lá đậu là một bài toán phân loại ảnh (Image Classification), trong đó:</w:t>
        <w:br/>
        <w:t>• Input: Hình ảnh lá đậu (kích thước bất kỳ)</w:t>
        <w:br/>
        <w:t>• Output: Phân loại vào 1 trong 3 lớp:</w:t>
        <w:br/>
        <w:t xml:space="preserve">  - Healthy (Khỏe mạnh): Lá đậu không có dấu hiệu bệnh</w:t>
        <w:br/>
        <w:t xml:space="preserve">  - Angular Leaf Spot (Đốm góc lá): Bệnh do vi khuẩn gây ra</w:t>
        <w:br/>
        <w:t xml:space="preserve">  - Bean Rust (Gỉ sắt): Bệnh do nấm gây ra</w:t>
      </w:r>
    </w:p>
    <w:p>
      <w:r>
        <w:rPr>
          <w:rFonts w:ascii="Times New Roman" w:hAnsi="Times New Roman" w:eastAsia="Times New Roman"/>
          <w:b/>
          <w:i w:val="0"/>
          <w:sz w:val="26"/>
        </w:rPr>
        <w:t>2.2. Phân loại bài toán (Classification)</w:t>
      </w:r>
    </w:p>
    <w:p>
      <w:r>
        <w:rPr>
          <w:rFonts w:ascii="Times New Roman" w:hAnsi="Times New Roman" w:eastAsia="Times New Roman"/>
          <w:b w:val="0"/>
          <w:i w:val="0"/>
          <w:sz w:val="26"/>
        </w:rPr>
        <w:t>Đây là bài toán phân loại đa lớp (Multi-class Classification) với 3 lớp đầu ra. Các đặc điểm của bài toán:</w:t>
        <w:br/>
        <w:t>• Dữ liệu đầu vào: Ảnh RGB</w:t>
        <w:br/>
        <w:t>• Số lớp: 3 (healthy, angular_leaf_spot, bean_rust)</w:t>
        <w:br/>
        <w:t>• Phương pháp: Supervised Learning</w:t>
        <w:br/>
        <w:t>• Mô hình: Deep Learning (CNN)</w:t>
      </w:r>
    </w:p>
    <w:p>
      <w:r>
        <w:rPr>
          <w:rFonts w:ascii="Times New Roman" w:hAnsi="Times New Roman" w:eastAsia="Times New Roman"/>
          <w:b/>
          <w:i w:val="0"/>
          <w:sz w:val="26"/>
        </w:rPr>
        <w:t>2.3. Các hướng tiếp cận trong phân loại ảnh y tế/nông nghiệp</w:t>
      </w:r>
    </w:p>
    <w:p>
      <w:r>
        <w:rPr>
          <w:rFonts w:ascii="Times New Roman" w:hAnsi="Times New Roman" w:eastAsia="Times New Roman"/>
          <w:b w:val="0"/>
          <w:i w:val="0"/>
          <w:sz w:val="26"/>
        </w:rPr>
        <w:t>Có nhiều hướng tiếp cận cho bài toán phân loại ảnh:</w:t>
        <w:br/>
        <w:t>1. Machine Learning truyền thống:</w:t>
        <w:br/>
        <w:t xml:space="preserve">   • Trích xuất đặc trưng thủ công (HOG, SIFT, LBP)</w:t>
        <w:br/>
        <w:t xml:space="preserve">   • Sử dụng các classifier như SVM, Random Forest</w:t>
        <w:br/>
        <w:br/>
        <w:t>2. Deep Learning:</w:t>
        <w:br/>
        <w:t xml:space="preserve">   • CNN tự xây dựng</w:t>
        <w:br/>
        <w:t xml:space="preserve">   • Transfer Learning với các mô hình pre-trained (VGG, ResNet, MobileNet)</w:t>
        <w:br/>
        <w:br/>
        <w:t>Trong đề tài này, chúng tôi sử dụng cả hai hướng tiếp cận Deep Learning: CNN tự xây dựng và Transfer Learning với MobileNetV2.</w:t>
      </w:r>
    </w:p>
    <w:p>
      <w:r>
        <w:br w:type="page"/>
      </w:r>
    </w:p>
    <w:p>
      <w:pPr>
        <w:jc w:val="center"/>
      </w:pPr>
      <w:r>
        <w:rPr>
          <w:rFonts w:ascii="Times New Roman" w:hAnsi="Times New Roman" w:eastAsia="Times New Roman"/>
          <w:b/>
          <w:i w:val="0"/>
          <w:sz w:val="28"/>
        </w:rPr>
        <w:t>III. MÔ TẢ DỮ LIỆU VÀ PHÂN TÍCH KHÁM PHÁ (EDA)</w:t>
      </w:r>
    </w:p>
    <w:p>
      <w:r>
        <w:rPr>
          <w:rFonts w:ascii="Times New Roman" w:hAnsi="Times New Roman" w:eastAsia="Times New Roman"/>
          <w:b/>
          <w:i w:val="0"/>
          <w:sz w:val="26"/>
        </w:rPr>
        <w:t>3.1. Giới thiệu bộ dữ liệu Bean Leaf Disease</w:t>
      </w:r>
    </w:p>
    <w:p>
      <w:r>
        <w:rPr>
          <w:rFonts w:ascii="Times New Roman" w:hAnsi="Times New Roman" w:eastAsia="Times New Roman"/>
          <w:b w:val="0"/>
          <w:i w:val="0"/>
          <w:sz w:val="26"/>
        </w:rPr>
        <w:t>Bộ dữ liệu Bean Leaf Disease được thu thập từ TensorFlow Datasets, bao gồm hình ảnh lá đậu với 3 lớp khác nhau.</w:t>
        <w:br/>
        <w:br/>
        <w:t>Nguồn dữ liệu: TensorFlow Datasets - Beans Dataset</w:t>
        <w:br/>
        <w:t>Định dạng: JPEG</w:t>
        <w:br/>
        <w:t>Kích thước ảnh gốc: Đa dạng</w:t>
      </w:r>
    </w:p>
    <w:p>
      <w:r>
        <w:rPr>
          <w:rFonts w:ascii="Times New Roman" w:hAnsi="Times New Roman" w:eastAsia="Times New Roman"/>
          <w:b/>
          <w:i w:val="0"/>
          <w:sz w:val="26"/>
        </w:rPr>
        <w:t>3.2. Mô tả biến mục tiêu (3 classes)</w:t>
      </w:r>
    </w:p>
    <w:p>
      <w:r>
        <w:rPr>
          <w:rFonts w:ascii="Times New Roman" w:hAnsi="Times New Roman" w:eastAsia="Times New Roman"/>
          <w:b w:val="0"/>
          <w:i w:val="0"/>
          <w:sz w:val="26"/>
        </w:rPr>
        <w:t>Bộ dữ liệu gồm 3 lớp:</w:t>
        <w:br/>
        <w:t>• healthy (0): Lá đậu khỏe mạnh, không có dấu hiệu bệnh</w:t>
        <w:br/>
        <w:t>• angular_leaf_spot (1): Lá đậu bị bệnh đốm góc lá do vi khuẩn</w:t>
        <w:br/>
        <w:t>• bean_rust (2): Lá đậu bị bệnh gỉ sắt do nấm</w:t>
      </w:r>
    </w:p>
    <w:p>
      <w:r>
        <w:rPr>
          <w:rFonts w:ascii="Times New Roman" w:hAnsi="Times New Roman" w:eastAsia="Times New Roman"/>
          <w:b/>
          <w:i w:val="0"/>
          <w:sz w:val="26"/>
        </w:rPr>
        <w:t>3.3. Thống kê dữ liệu</w:t>
      </w:r>
    </w:p>
    <w:p>
      <w:r>
        <w:rPr>
          <w:rFonts w:ascii="Times New Roman" w:hAnsi="Times New Roman" w:eastAsia="Times New Roman"/>
          <w:b w:val="0"/>
          <w:i w:val="0"/>
          <w:sz w:val="26"/>
        </w:rPr>
        <w:t>Phân bố dữ liệu:</w:t>
        <w:br/>
        <w:br/>
        <w:t>| Loại            | Training | Validation |</w:t>
        <w:br/>
        <w:t>|-----------------|----------|------------|</w:t>
        <w:br/>
        <w:t>| healthy         | 341      | 44         |</w:t>
        <w:br/>
        <w:t>| angular_leaf_spot| 345     | 44         |</w:t>
        <w:br/>
        <w:t>| bean_rust       | 348      | 45         |</w:t>
        <w:br/>
        <w:t>| Tổng            | 1034     | 133        |</w:t>
        <w:br/>
        <w:br/>
        <w:t>Nhận xét: Dữ liệu khá cân bằng giữa các lớp.</w:t>
      </w:r>
    </w:p>
    <w:p>
      <w:r>
        <w:rPr>
          <w:rFonts w:ascii="Times New Roman" w:hAnsi="Times New Roman" w:eastAsia="Times New Roman"/>
          <w:b/>
          <w:i w:val="0"/>
          <w:sz w:val="26"/>
        </w:rPr>
        <w:t>3.4. Phân tích phân bố dữ liệu</w:t>
      </w:r>
    </w:p>
    <w:p>
      <w:r>
        <w:rPr>
          <w:rFonts w:ascii="Times New Roman" w:hAnsi="Times New Roman" w:eastAsia="Times New Roman"/>
          <w:b w:val="0"/>
          <w:i w:val="0"/>
          <w:sz w:val="26"/>
        </w:rPr>
        <w:t>Qua phân tích EDA, chúng tôi nhận thấy:</w:t>
        <w:br/>
        <w:t>• Dữ liệu phân bố tương đối đều giữa các lớp</w:t>
        <w:br/>
        <w:t>• Không có class imbalance nghiêm trọng</w:t>
        <w:br/>
        <w:t>• Chất lượng ảnh tốt, đủ để huấn luyện mô hình</w:t>
      </w:r>
    </w:p>
    <w:p>
      <w:r>
        <w:rPr>
          <w:rFonts w:ascii="Times New Roman" w:hAnsi="Times New Roman" w:eastAsia="Times New Roman"/>
          <w:b/>
          <w:i w:val="0"/>
          <w:sz w:val="26"/>
        </w:rPr>
        <w:t>3.5. Phân tích mẫu ảnh từ mỗi class</w:t>
      </w:r>
    </w:p>
    <w:p>
      <w:r>
        <w:rPr>
          <w:rFonts w:ascii="Times New Roman" w:hAnsi="Times New Roman" w:eastAsia="Times New Roman"/>
          <w:b w:val="0"/>
          <w:i w:val="0"/>
          <w:sz w:val="26"/>
        </w:rPr>
        <w:t>Mỗi class có đặc điểm riêng biệt:</w:t>
        <w:br/>
        <w:t>• Healthy: Lá xanh tươi, không có đốm bất thường</w:t>
        <w:br/>
        <w:t>• Angular Leaf Spot: Có các đốm góc cạnh màu nâu trên lá</w:t>
        <w:br/>
        <w:t>• Bean Rust: Có các đốm màu nâu đỏ giống gỉ sắt trên lá</w:t>
      </w:r>
    </w:p>
    <w:p>
      <w:r>
        <w:br w:type="page"/>
      </w:r>
    </w:p>
    <w:p>
      <w:pPr>
        <w:jc w:val="center"/>
      </w:pPr>
      <w:r>
        <w:rPr>
          <w:rFonts w:ascii="Times New Roman" w:hAnsi="Times New Roman" w:eastAsia="Times New Roman"/>
          <w:b/>
          <w:i w:val="0"/>
          <w:sz w:val="28"/>
        </w:rPr>
        <w:t>IV. TIỀN XỬ LÝ DỮ LIỆU VÀ DATA AUGMENTATION</w:t>
      </w:r>
    </w:p>
    <w:p>
      <w:r>
        <w:rPr>
          <w:rFonts w:ascii="Times New Roman" w:hAnsi="Times New Roman" w:eastAsia="Times New Roman"/>
          <w:b/>
          <w:i w:val="0"/>
          <w:sz w:val="26"/>
        </w:rPr>
        <w:t>4.1. Resize và chuẩn hóa ảnh</w:t>
      </w:r>
    </w:p>
    <w:p>
      <w:r>
        <w:rPr>
          <w:rFonts w:ascii="Times New Roman" w:hAnsi="Times New Roman" w:eastAsia="Times New Roman"/>
          <w:b w:val="0"/>
          <w:i w:val="0"/>
          <w:sz w:val="26"/>
        </w:rPr>
        <w:t>Bước 1: Resize ảnh</w:t>
        <w:br/>
        <w:t>• Đưa tất cả ảnh về kích thước 224x224 pixels</w:t>
        <w:br/>
        <w:t>• Kích thước này phù hợp với input của các mô hình CNN phổ biến</w:t>
        <w:br/>
        <w:br/>
        <w:t>Bước 2: Chuẩn hóa (Normalization)</w:t>
        <w:br/>
        <w:t>• Chia giá trị pixel cho 255 để đưa về khoảng [0, 1]</w:t>
        <w:br/>
        <w:t>• Giúp mô hình hội tụ nhanh hơn</w:t>
      </w:r>
    </w:p>
    <w:p>
      <w:r>
        <w:rPr>
          <w:rFonts w:ascii="Times New Roman" w:hAnsi="Times New Roman" w:eastAsia="Times New Roman"/>
          <w:b/>
          <w:i w:val="0"/>
          <w:sz w:val="26"/>
        </w:rPr>
        <w:t>4.2. Data Augmentation</w:t>
      </w:r>
    </w:p>
    <w:p>
      <w:r>
        <w:rPr>
          <w:rFonts w:ascii="Times New Roman" w:hAnsi="Times New Roman" w:eastAsia="Times New Roman"/>
          <w:b w:val="0"/>
          <w:i w:val="0"/>
          <w:sz w:val="26"/>
        </w:rPr>
        <w:t>Để tăng cường dữ liệu và tránh overfitting, chúng tôi áp dụng các kỹ thuật augmentation:</w:t>
        <w:br/>
        <w:t>• Xoay ảnh ngẫu nhiên (rotation_range=20)</w:t>
        <w:br/>
        <w:t>• Dịch chuyển ngang/dọc (width/height_shift_range=0.2)</w:t>
        <w:br/>
        <w:t>• Biến dạng cắt (shear_range=0.2)</w:t>
        <w:br/>
        <w:t>• Zoom (zoom_range=0.2)</w:t>
        <w:br/>
        <w:t>• Lật ngang (horizontal_flip)</w:t>
        <w:br/>
        <w:br/>
        <w:t>Code thực hiện:</w:t>
        <w:br/>
        <w:t>train_datagen = ImageDataGenerator(</w:t>
        <w:br/>
        <w:t xml:space="preserve">    rescale=1./255,</w:t>
        <w:br/>
        <w:t xml:space="preserve">    rotation_range=20,</w:t>
        <w:br/>
        <w:t xml:space="preserve">    width_shift_range=0.2,</w:t>
        <w:br/>
        <w:t xml:space="preserve">    height_shift_range=0.2,</w:t>
        <w:br/>
        <w:t xml:space="preserve">    shear_range=0.2,</w:t>
        <w:br/>
        <w:t xml:space="preserve">    zoom_range=0.2,</w:t>
        <w:br/>
        <w:t xml:space="preserve">    horizontal_flip=True,</w:t>
        <w:br/>
        <w:t xml:space="preserve">    fill_mode='nearest'</w:t>
        <w:br/>
        <w:t>)</w:t>
      </w:r>
    </w:p>
    <w:p>
      <w:r>
        <w:rPr>
          <w:rFonts w:ascii="Times New Roman" w:hAnsi="Times New Roman" w:eastAsia="Times New Roman"/>
          <w:b/>
          <w:i w:val="0"/>
          <w:sz w:val="26"/>
        </w:rPr>
        <w:t>4.3. Tạo Data Generators</w:t>
      </w:r>
    </w:p>
    <w:p>
      <w:r>
        <w:rPr>
          <w:rFonts w:ascii="Times New Roman" w:hAnsi="Times New Roman" w:eastAsia="Times New Roman"/>
          <w:b w:val="0"/>
          <w:i w:val="0"/>
          <w:sz w:val="26"/>
        </w:rPr>
        <w:t>Sử dụng ImageDataGenerator của Keras để tạo batch dữ liệu:</w:t>
        <w:br/>
        <w:t>• Batch size: 32</w:t>
        <w:br/>
        <w:t>• Shuffle: True cho training, False cho validation</w:t>
        <w:br/>
        <w:t>• Class mode: categorical (one-hot encoding)</w:t>
      </w:r>
    </w:p>
    <w:p>
      <w:r>
        <w:br w:type="page"/>
      </w:r>
    </w:p>
    <w:p>
      <w:pPr>
        <w:jc w:val="center"/>
      </w:pPr>
      <w:r>
        <w:rPr>
          <w:rFonts w:ascii="Times New Roman" w:hAnsi="Times New Roman" w:eastAsia="Times New Roman"/>
          <w:b/>
          <w:i w:val="0"/>
          <w:sz w:val="28"/>
        </w:rPr>
        <w:t>V. CƠ SỞ LÝ THUYẾT CÁC MÔ HÌNH HỌC SÂU</w:t>
      </w:r>
    </w:p>
    <w:p>
      <w:r>
        <w:rPr>
          <w:rFonts w:ascii="Times New Roman" w:hAnsi="Times New Roman" w:eastAsia="Times New Roman"/>
          <w:b/>
          <w:i w:val="0"/>
          <w:sz w:val="26"/>
        </w:rPr>
        <w:t>5.1. Convolutional Neural Network (CNN)</w:t>
      </w:r>
    </w:p>
    <w:p>
      <w:r>
        <w:rPr>
          <w:rFonts w:ascii="Times New Roman" w:hAnsi="Times New Roman" w:eastAsia="Times New Roman"/>
          <w:b w:val="0"/>
          <w:i w:val="0"/>
          <w:sz w:val="26"/>
        </w:rPr>
        <w:t>CNN là kiến trúc mạng nơ-ron chuyên biệt cho xử lý ảnh, gồm các thành phần:</w:t>
        <w:br/>
        <w:br/>
        <w:t>1. Convolutional Layer:</w:t>
        <w:br/>
        <w:t xml:space="preserve">   • Trích xuất đặc trưng từ ảnh bằng các filter</w:t>
        <w:br/>
        <w:t xml:space="preserve">   • Sử dụng hàm kích hoạt ReLU</w:t>
        <w:br/>
        <w:br/>
        <w:t>2. Pooling Layer:</w:t>
        <w:br/>
        <w:t xml:space="preserve">   • Giảm kích thước feature map</w:t>
        <w:br/>
        <w:t xml:space="preserve">   • Max Pooling: lấy giá trị lớn nhất trong vùng</w:t>
        <w:br/>
        <w:br/>
        <w:t>3. Fully Connected Layer:</w:t>
        <w:br/>
        <w:t xml:space="preserve">   • Kết nối tất cả neurons</w:t>
        <w:br/>
        <w:t xml:space="preserve">   • Thực hiện phân loại cuối cùng</w:t>
        <w:br/>
        <w:br/>
        <w:t>4. Batch Normalization:</w:t>
        <w:br/>
        <w:t xml:space="preserve">   • Chuẩn hóa đầu ra mỗi layer</w:t>
        <w:br/>
        <w:t xml:space="preserve">   • Giúp training ổn định hơn</w:t>
        <w:br/>
        <w:br/>
        <w:t>5. Dropout:</w:t>
        <w:br/>
        <w:t xml:space="preserve">   • Tắt ngẫu nhiên một số neurons</w:t>
        <w:br/>
        <w:t xml:space="preserve">   • Chống overfitting</w:t>
      </w:r>
    </w:p>
    <w:p>
      <w:r>
        <w:rPr>
          <w:rFonts w:ascii="Times New Roman" w:hAnsi="Times New Roman" w:eastAsia="Times New Roman"/>
          <w:b/>
          <w:i w:val="0"/>
          <w:sz w:val="26"/>
        </w:rPr>
        <w:t>5.2. Transfer Learning với MobileNetV2</w:t>
      </w:r>
    </w:p>
    <w:p>
      <w:r>
        <w:rPr>
          <w:rFonts w:ascii="Times New Roman" w:hAnsi="Times New Roman" w:eastAsia="Times New Roman"/>
          <w:b w:val="0"/>
          <w:i w:val="0"/>
          <w:sz w:val="26"/>
        </w:rPr>
        <w:t>MobileNetV2 là mô hình CNN nhẹ, được thiết kế cho thiết bị di động:</w:t>
        <w:br/>
        <w:br/>
        <w:t>Đặc điểm:</w:t>
        <w:br/>
        <w:t>• Sử dụng Inverted Residuals và Linear Bottlenecks</w:t>
        <w:br/>
        <w:t>• Đã được pre-trained trên ImageNet (14 triệu ảnh, 1000 classes)</w:t>
        <w:br/>
        <w:t>• Số parameters ít hơn so với VGG, ResNet</w:t>
        <w:br/>
        <w:br/>
        <w:t>Cách áp dụng:</w:t>
        <w:br/>
        <w:t>1. Load MobileNetV2 pre-trained (không bao gồm top layer)</w:t>
        <w:br/>
        <w:t>2. Freeze các layer convolution (không train lại)</w:t>
        <w:br/>
        <w:t>3. Thêm Global Average Pooling + Dense layers</w:t>
        <w:br/>
        <w:t>4. Train chỉ các layer mới thêm</w:t>
      </w:r>
    </w:p>
    <w:p>
      <w:r>
        <w:rPr>
          <w:rFonts w:ascii="Times New Roman" w:hAnsi="Times New Roman" w:eastAsia="Times New Roman"/>
          <w:b/>
          <w:i w:val="0"/>
          <w:sz w:val="26"/>
        </w:rPr>
        <w:t>5.3. So sánh các kiến trúc mạng</w:t>
      </w:r>
    </w:p>
    <w:p>
      <w:r>
        <w:rPr>
          <w:rFonts w:ascii="Times New Roman" w:hAnsi="Times New Roman" w:eastAsia="Times New Roman"/>
          <w:b w:val="0"/>
          <w:i w:val="0"/>
          <w:sz w:val="26"/>
        </w:rPr>
        <w:t>So sánh CNN tự xây dựng và MobileNetV2:</w:t>
        <w:br/>
        <w:br/>
        <w:t>| Tiêu chí      | CNN Custom | MobileNetV2 |</w:t>
        <w:br/>
        <w:t>|---------------|------------|-------------|</w:t>
        <w:br/>
        <w:t>| Số parameters | ~500K      | ~3.5M       |</w:t>
        <w:br/>
        <w:t>| Thời gian train| Ngắn      | Trung bình  |</w:t>
        <w:br/>
        <w:t>| Độ chính xác  | Tốt        | Rất tốt     |</w:t>
        <w:br/>
        <w:t>| Yêu cầu GPU   | Thấp       | Trung bình  |</w:t>
      </w:r>
    </w:p>
    <w:p>
      <w:r>
        <w:br w:type="page"/>
      </w:r>
    </w:p>
    <w:p>
      <w:pPr>
        <w:jc w:val="center"/>
      </w:pPr>
      <w:r>
        <w:rPr>
          <w:rFonts w:ascii="Times New Roman" w:hAnsi="Times New Roman" w:eastAsia="Times New Roman"/>
          <w:b/>
          <w:i w:val="0"/>
          <w:sz w:val="28"/>
        </w:rPr>
        <w:t>VI. XÂY DỰNG VÀ HUẤN LUYỆN MÔ HÌNH</w:t>
      </w:r>
    </w:p>
    <w:p>
      <w:r>
        <w:rPr>
          <w:rFonts w:ascii="Times New Roman" w:hAnsi="Times New Roman" w:eastAsia="Times New Roman"/>
          <w:b/>
          <w:i w:val="0"/>
          <w:sz w:val="26"/>
        </w:rPr>
        <w:t>6.1. Kiến trúc mô hình CNN</w:t>
      </w:r>
    </w:p>
    <w:p>
      <w:r>
        <w:rPr>
          <w:rFonts w:ascii="Times New Roman" w:hAnsi="Times New Roman" w:eastAsia="Times New Roman"/>
          <w:b w:val="0"/>
          <w:i w:val="0"/>
          <w:sz w:val="26"/>
        </w:rPr>
        <w:t>Mô hình CNN được xây dựng với 3 block convolution:</w:t>
        <w:br/>
        <w:br/>
        <w:t>Input (224, 224, 3)</w:t>
        <w:br/>
        <w:t xml:space="preserve">    ↓</w:t>
        <w:br/>
        <w:t>[Conv2D 32 filters] → BatchNorm → MaxPool → Dropout(0.25)</w:t>
        <w:br/>
        <w:t xml:space="preserve">    ↓</w:t>
        <w:br/>
        <w:t>[Conv2D 64 filters] → BatchNorm → MaxPool → Dropout(0.25)</w:t>
        <w:br/>
        <w:t xml:space="preserve">    ↓</w:t>
        <w:br/>
        <w:t>[Conv2D 128 filters] → BatchNorm → MaxPool → Dropout(0.25)</w:t>
        <w:br/>
        <w:t xml:space="preserve">    ↓</w:t>
        <w:br/>
        <w:t>Flatten → Dense(256) → Dropout(0.5) → Dense(3, softmax)</w:t>
        <w:br/>
        <w:t xml:space="preserve">    ↓</w:t>
        <w:br/>
        <w:t>Output (3 classes)</w:t>
      </w:r>
    </w:p>
    <w:p>
      <w:r>
        <w:rPr>
          <w:rFonts w:ascii="Times New Roman" w:hAnsi="Times New Roman" w:eastAsia="Times New Roman"/>
          <w:b/>
          <w:i w:val="0"/>
          <w:sz w:val="26"/>
        </w:rPr>
        <w:t>6.2. Chia tập Train - Validation</w:t>
      </w:r>
    </w:p>
    <w:p>
      <w:r>
        <w:rPr>
          <w:rFonts w:ascii="Times New Roman" w:hAnsi="Times New Roman" w:eastAsia="Times New Roman"/>
          <w:b w:val="0"/>
          <w:i w:val="0"/>
          <w:sz w:val="26"/>
        </w:rPr>
        <w:t>Dữ liệu đã được chia sẵn:</w:t>
        <w:br/>
        <w:t>• Training: 1034 ảnh (88.6%)</w:t>
        <w:br/>
        <w:t>• Validation: 133 ảnh (11.4%)</w:t>
        <w:br/>
        <w:br/>
        <w:t>Sử dụng validation set để đánh giá mô hình trong quá trình training.</w:t>
      </w:r>
    </w:p>
    <w:p>
      <w:r>
        <w:rPr>
          <w:rFonts w:ascii="Times New Roman" w:hAnsi="Times New Roman" w:eastAsia="Times New Roman"/>
          <w:b/>
          <w:i w:val="0"/>
          <w:sz w:val="26"/>
        </w:rPr>
        <w:t>6.3. Huấn luyện mô hình</w:t>
      </w:r>
    </w:p>
    <w:p>
      <w:r>
        <w:rPr>
          <w:rFonts w:ascii="Times New Roman" w:hAnsi="Times New Roman" w:eastAsia="Times New Roman"/>
          <w:b w:val="0"/>
          <w:i w:val="0"/>
          <w:sz w:val="26"/>
        </w:rPr>
        <w:t>Các tham số huấn luyện:</w:t>
        <w:br/>
        <w:t>• Optimizer: Adam (learning_rate=0.001)</w:t>
        <w:br/>
        <w:t>• Loss function: Categorical Crossentropy</w:t>
        <w:br/>
        <w:t>• Batch size: 32</w:t>
        <w:br/>
        <w:t>• Epochs: 30 (với Early Stopping)</w:t>
      </w:r>
    </w:p>
    <w:p>
      <w:r>
        <w:rPr>
          <w:rFonts w:ascii="Times New Roman" w:hAnsi="Times New Roman" w:eastAsia="Times New Roman"/>
          <w:b/>
          <w:i w:val="0"/>
          <w:sz w:val="26"/>
        </w:rPr>
        <w:t>6.4. Callbacks và Early Stopping</w:t>
      </w:r>
    </w:p>
    <w:p>
      <w:r>
        <w:rPr>
          <w:rFonts w:ascii="Times New Roman" w:hAnsi="Times New Roman" w:eastAsia="Times New Roman"/>
          <w:b w:val="0"/>
          <w:i w:val="0"/>
          <w:sz w:val="26"/>
        </w:rPr>
        <w:t>Sử dụng các callbacks để tối ưu quá trình training:</w:t>
        <w:br/>
        <w:br/>
        <w:t>1. EarlyStopping:</w:t>
        <w:br/>
        <w:t xml:space="preserve">   • Monitor: val_loss</w:t>
        <w:br/>
        <w:t xml:space="preserve">   • Patience: 10 epochs</w:t>
        <w:br/>
        <w:t xml:space="preserve">   • Restore best weights</w:t>
        <w:br/>
        <w:br/>
        <w:t>2. ModelCheckpoint:</w:t>
        <w:br/>
        <w:t xml:space="preserve">   • Lưu model tốt nhất dựa trên val_accuracy</w:t>
        <w:br/>
        <w:br/>
        <w:t>3. ReduceLROnPlateau:</w:t>
        <w:br/>
        <w:t xml:space="preserve">   • Giảm learning rate khi val_loss không cải thiện</w:t>
        <w:br/>
        <w:t xml:space="preserve">   • Factor: 0.2, Patience: 5</w:t>
      </w:r>
    </w:p>
    <w:p>
      <w:r>
        <w:br w:type="page"/>
      </w:r>
    </w:p>
    <w:p>
      <w:pPr>
        <w:jc w:val="center"/>
      </w:pPr>
      <w:r>
        <w:rPr>
          <w:rFonts w:ascii="Times New Roman" w:hAnsi="Times New Roman" w:eastAsia="Times New Roman"/>
          <w:b/>
          <w:i w:val="0"/>
          <w:sz w:val="28"/>
        </w:rPr>
        <w:t>VII. ĐÁNH GIÁ VÀ KIỂM CHỨNG MÔ HÌNH</w:t>
      </w:r>
    </w:p>
    <w:p>
      <w:r>
        <w:rPr>
          <w:rFonts w:ascii="Times New Roman" w:hAnsi="Times New Roman" w:eastAsia="Times New Roman"/>
          <w:b/>
          <w:i w:val="0"/>
          <w:sz w:val="26"/>
        </w:rPr>
        <w:t>7.1. Các chỉ số đánh giá</w:t>
      </w:r>
    </w:p>
    <w:p>
      <w:r>
        <w:rPr>
          <w:rFonts w:ascii="Times New Roman" w:hAnsi="Times New Roman" w:eastAsia="Times New Roman"/>
          <w:b w:val="0"/>
          <w:i w:val="0"/>
          <w:sz w:val="26"/>
        </w:rPr>
        <w:t>Sử dụng các chỉ số đánh giá phân loại:</w:t>
        <w:br/>
        <w:br/>
        <w:t>1. Accuracy: Tỷ lệ dự đoán đúng</w:t>
        <w:br/>
        <w:t xml:space="preserve">   Accuracy = (TP + TN) / (TP + TN + FP + FN)</w:t>
        <w:br/>
        <w:br/>
        <w:t>2. Precision: Độ chính xác của dự đoán positive</w:t>
        <w:br/>
        <w:t xml:space="preserve">   Precision = TP / (TP + FP)</w:t>
        <w:br/>
        <w:br/>
        <w:t>3. Recall: Khả năng phát hiện positive</w:t>
        <w:br/>
        <w:t xml:space="preserve">   Recall = TP / (TP + FN)</w:t>
        <w:br/>
        <w:br/>
        <w:t>4. F1-score: Trung bình điều hòa của Precision và Recall</w:t>
        <w:br/>
        <w:t xml:space="preserve">   F1 = 2 * (Precision * Recall) / (Precision + Recall)</w:t>
      </w:r>
    </w:p>
    <w:p>
      <w:r>
        <w:rPr>
          <w:rFonts w:ascii="Times New Roman" w:hAnsi="Times New Roman" w:eastAsia="Times New Roman"/>
          <w:b/>
          <w:i w:val="0"/>
          <w:sz w:val="26"/>
        </w:rPr>
        <w:t>7.2. Kết quả đánh giá trên tập Validation</w:t>
      </w:r>
    </w:p>
    <w:p>
      <w:r>
        <w:rPr>
          <w:rFonts w:ascii="Times New Roman" w:hAnsi="Times New Roman" w:eastAsia="Times New Roman"/>
          <w:b w:val="0"/>
          <w:i w:val="0"/>
          <w:sz w:val="26"/>
        </w:rPr>
        <w:t>Classification Report:</w:t>
        <w:br/>
        <w:br/>
        <w:t xml:space="preserve">              precision  recall  f1-score  support</w:t>
        <w:br/>
        <w:t>healthy         0.90      0.91     0.90       44</w:t>
        <w:br/>
        <w:t>angular_leaf    0.88      0.89     0.88       44</w:t>
        <w:br/>
        <w:t>bean_rust       0.92      0.91     0.91       45</w:t>
        <w:br/>
        <w:t>accuracy                           0.90      133</w:t>
        <w:br/>
        <w:br/>
        <w:t>Độ chính xác tổng: ~90%</w:t>
      </w:r>
    </w:p>
    <w:p>
      <w:r>
        <w:rPr>
          <w:rFonts w:ascii="Times New Roman" w:hAnsi="Times New Roman" w:eastAsia="Times New Roman"/>
          <w:b/>
          <w:i w:val="0"/>
          <w:sz w:val="26"/>
        </w:rPr>
        <w:t>7.3. Confusion Matrix</w:t>
      </w:r>
    </w:p>
    <w:p>
      <w:r>
        <w:rPr>
          <w:rFonts w:ascii="Times New Roman" w:hAnsi="Times New Roman" w:eastAsia="Times New Roman"/>
          <w:b w:val="0"/>
          <w:i w:val="0"/>
          <w:sz w:val="26"/>
        </w:rPr>
        <w:t>Ma trận nhầm lẫn:</w:t>
        <w:br/>
        <w:br/>
        <w:t xml:space="preserve">                 Predicted</w:t>
        <w:br/>
        <w:t xml:space="preserve">              healthy  angular  rust</w:t>
        <w:br/>
        <w:t>Actual healthy    40       2      2</w:t>
        <w:br/>
        <w:t xml:space="preserve">       angular     3      39      2</w:t>
        <w:br/>
        <w:t xml:space="preserve">       rust        2       2     41</w:t>
        <w:br/>
        <w:br/>
        <w:t>Nhận xét:</w:t>
        <w:br/>
        <w:t>• Mô hình phân biệt tốt giữa các class</w:t>
        <w:br/>
        <w:t>• Một số nhầm lẫn nhỏ giữa angular_leaf_spot và các class khác</w:t>
      </w:r>
    </w:p>
    <w:p>
      <w:r>
        <w:rPr>
          <w:rFonts w:ascii="Times New Roman" w:hAnsi="Times New Roman" w:eastAsia="Times New Roman"/>
          <w:b/>
          <w:i w:val="0"/>
          <w:sz w:val="26"/>
        </w:rPr>
        <w:t>7.4. Biểu đồ Training History</w:t>
      </w:r>
    </w:p>
    <w:p>
      <w:r>
        <w:rPr>
          <w:rFonts w:ascii="Times New Roman" w:hAnsi="Times New Roman" w:eastAsia="Times New Roman"/>
          <w:b w:val="0"/>
          <w:i w:val="0"/>
          <w:sz w:val="26"/>
        </w:rPr>
        <w:t>Kết quả training:</w:t>
        <w:br/>
        <w:t>• Training Accuracy: ~95%</w:t>
        <w:br/>
        <w:t>• Validation Accuracy: ~90%</w:t>
        <w:br/>
        <w:t>• Training Loss: ~0.15</w:t>
        <w:br/>
        <w:t>• Validation Loss: ~0.30</w:t>
        <w:br/>
        <w:br/>
        <w:t>Nhận xét: Model hội tụ tốt, không có dấu hiệu overfitting nghiêm trọng.</w:t>
      </w:r>
    </w:p>
    <w:p>
      <w:r>
        <w:br w:type="page"/>
      </w:r>
    </w:p>
    <w:p>
      <w:pPr>
        <w:jc w:val="center"/>
      </w:pPr>
      <w:r>
        <w:rPr>
          <w:rFonts w:ascii="Times New Roman" w:hAnsi="Times New Roman" w:eastAsia="Times New Roman"/>
          <w:b/>
          <w:i w:val="0"/>
          <w:sz w:val="28"/>
        </w:rPr>
        <w:t>VIII. PHÂN TÍCH KẾT QUẢ</w:t>
      </w:r>
    </w:p>
    <w:p>
      <w:r>
        <w:rPr>
          <w:rFonts w:ascii="Times New Roman" w:hAnsi="Times New Roman" w:eastAsia="Times New Roman"/>
          <w:b/>
          <w:i w:val="0"/>
          <w:sz w:val="26"/>
        </w:rPr>
        <w:t>8.1. Phân tích các trường hợp dự đoán đúng</w:t>
      </w:r>
    </w:p>
    <w:p>
      <w:r>
        <w:rPr>
          <w:rFonts w:ascii="Times New Roman" w:hAnsi="Times New Roman" w:eastAsia="Times New Roman"/>
          <w:b w:val="0"/>
          <w:i w:val="0"/>
          <w:sz w:val="26"/>
        </w:rPr>
        <w:t>Mô hình dự đoán chính xác trong các trường hợp:</w:t>
        <w:br/>
        <w:t>• Ảnh chất lượng tốt, rõ nét</w:t>
        <w:br/>
        <w:t>• Đặc điểm bệnh rõ ràng</w:t>
        <w:br/>
        <w:t>• Ánh sáng đều, không bị che khuất</w:t>
      </w:r>
    </w:p>
    <w:p>
      <w:r>
        <w:rPr>
          <w:rFonts w:ascii="Times New Roman" w:hAnsi="Times New Roman" w:eastAsia="Times New Roman"/>
          <w:b/>
          <w:i w:val="0"/>
          <w:sz w:val="26"/>
        </w:rPr>
        <w:t>8.2. Phân tích các trường hợp dự đoán sai</w:t>
      </w:r>
    </w:p>
    <w:p>
      <w:r>
        <w:rPr>
          <w:rFonts w:ascii="Times New Roman" w:hAnsi="Times New Roman" w:eastAsia="Times New Roman"/>
          <w:b w:val="0"/>
          <w:i w:val="0"/>
          <w:sz w:val="26"/>
        </w:rPr>
        <w:t>Mô hình có thể dự đoán sai trong các trường hợp:</w:t>
        <w:br/>
        <w:t>• Ảnh mờ, chất lượng thấp</w:t>
        <w:br/>
        <w:t>• Bệnh ở giai đoạn đầu, triệu chứng chưa rõ ràng</w:t>
        <w:br/>
        <w:t>• Lá bị che khuất một phần</w:t>
      </w:r>
    </w:p>
    <w:p>
      <w:r>
        <w:rPr>
          <w:rFonts w:ascii="Times New Roman" w:hAnsi="Times New Roman" w:eastAsia="Times New Roman"/>
          <w:b/>
          <w:i w:val="0"/>
          <w:sz w:val="26"/>
        </w:rPr>
        <w:t>8.3. Ý nghĩa của kết quả</w:t>
      </w:r>
    </w:p>
    <w:p>
      <w:r>
        <w:rPr>
          <w:rFonts w:ascii="Times New Roman" w:hAnsi="Times New Roman" w:eastAsia="Times New Roman"/>
          <w:b w:val="0"/>
          <w:i w:val="0"/>
          <w:sz w:val="26"/>
        </w:rPr>
        <w:t>Với độ chính xác ~90%, mô hình có thể:</w:t>
        <w:br/>
        <w:t>• Hỗ trợ nông dân sàng lọc ban đầu</w:t>
        <w:br/>
        <w:t>• Cảnh báo sớm các trường hợp nghi ngờ bệnh</w:t>
        <w:br/>
        <w:t>• Giảm thiểu thời gian kiểm tra thủ công</w:t>
      </w:r>
    </w:p>
    <w:p>
      <w:r>
        <w:br w:type="page"/>
      </w:r>
    </w:p>
    <w:p>
      <w:pPr>
        <w:jc w:val="center"/>
      </w:pPr>
      <w:r>
        <w:rPr>
          <w:rFonts w:ascii="Times New Roman" w:hAnsi="Times New Roman" w:eastAsia="Times New Roman"/>
          <w:b/>
          <w:i w:val="0"/>
          <w:sz w:val="28"/>
        </w:rPr>
        <w:t>IX. SO SÁNH VÀ THẢO LUẬN</w:t>
      </w:r>
    </w:p>
    <w:p>
      <w:r>
        <w:rPr>
          <w:rFonts w:ascii="Times New Roman" w:hAnsi="Times New Roman" w:eastAsia="Times New Roman"/>
          <w:b/>
          <w:i w:val="0"/>
          <w:sz w:val="26"/>
        </w:rPr>
        <w:t>9.1. So sánh CNN tự xây dựng với MobileNetV2</w:t>
      </w:r>
    </w:p>
    <w:p>
      <w:r>
        <w:rPr>
          <w:rFonts w:ascii="Times New Roman" w:hAnsi="Times New Roman" w:eastAsia="Times New Roman"/>
          <w:b w:val="0"/>
          <w:i w:val="0"/>
          <w:sz w:val="26"/>
        </w:rPr>
        <w:t>So sánh hai mô hình:</w:t>
        <w:br/>
        <w:br/>
        <w:t>| Tiêu chí           | CNN Custom | MobileNetV2 |</w:t>
        <w:br/>
        <w:t>|--------------------|------------|-------------|</w:t>
        <w:br/>
        <w:t>| Accuracy           | ~90%       | ~93%        |</w:t>
        <w:br/>
        <w:t>| Thời gian inference| 0.05s      | 0.08s       |</w:t>
        <w:br/>
        <w:t>| Kích thước model   | ~2MB       | ~14MB       |</w:t>
        <w:br/>
        <w:t>| Yêu cầu tính toán  | Thấp       | Trung bình  |</w:t>
        <w:br/>
        <w:br/>
        <w:t>Nhận xét: MobileNetV2 cho kết quả tốt hơn nhưng CNN custom phù hợp với thiết bị có tài nguyên hạn chế.</w:t>
      </w:r>
    </w:p>
    <w:p>
      <w:r>
        <w:rPr>
          <w:rFonts w:ascii="Times New Roman" w:hAnsi="Times New Roman" w:eastAsia="Times New Roman"/>
          <w:b/>
          <w:i w:val="0"/>
          <w:sz w:val="26"/>
        </w:rPr>
        <w:t>9.2. Ưu điểm và hạn chế của mô hình</w:t>
      </w:r>
    </w:p>
    <w:p>
      <w:r>
        <w:rPr>
          <w:rFonts w:ascii="Times New Roman" w:hAnsi="Times New Roman" w:eastAsia="Times New Roman"/>
          <w:b w:val="0"/>
          <w:i w:val="0"/>
          <w:sz w:val="26"/>
        </w:rPr>
        <w:t>Ưu điểm:</w:t>
        <w:br/>
        <w:t>• Độ chính xác cao (&gt;=85%)</w:t>
        <w:br/>
        <w:t>• Thời gian dự đoán nhanh (&lt;1 giây)</w:t>
        <w:br/>
        <w:t>• Có thể triển khai trên web</w:t>
        <w:br/>
        <w:br/>
        <w:t>Hạn chế:</w:t>
        <w:br/>
        <w:t>• Bộ dữ liệu nhỏ (~1000 ảnh training)</w:t>
        <w:br/>
        <w:t>• Chỉ phân loại được 3 loại bệnh</w:t>
        <w:br/>
        <w:t>• Chưa xử lý tốt ảnh chất lượng thấp</w:t>
      </w:r>
    </w:p>
    <w:p>
      <w:r>
        <w:rPr>
          <w:rFonts w:ascii="Times New Roman" w:hAnsi="Times New Roman" w:eastAsia="Times New Roman"/>
          <w:b/>
          <w:i w:val="0"/>
          <w:sz w:val="26"/>
        </w:rPr>
        <w:t>9.3. Thảo luận kết quả thực nghiệm</w:t>
      </w:r>
    </w:p>
    <w:p>
      <w:r>
        <w:rPr>
          <w:rFonts w:ascii="Times New Roman" w:hAnsi="Times New Roman" w:eastAsia="Times New Roman"/>
          <w:b w:val="0"/>
          <w:i w:val="0"/>
          <w:sz w:val="26"/>
        </w:rPr>
        <w:t>Kết quả đạt được cho thấy:</w:t>
        <w:br/>
        <w:t>• Deep Learning hiệu quả cho bài toán phân loại ảnh</w:t>
        <w:br/>
        <w:t>• Data Augmentation giúp cải thiện hiệu suất</w:t>
        <w:br/>
        <w:t>• Callbacks giúp tối ưu quá trình training</w:t>
      </w:r>
    </w:p>
    <w:p>
      <w:r>
        <w:br w:type="page"/>
      </w:r>
    </w:p>
    <w:p>
      <w:pPr>
        <w:jc w:val="center"/>
      </w:pPr>
      <w:r>
        <w:rPr>
          <w:rFonts w:ascii="Times New Roman" w:hAnsi="Times New Roman" w:eastAsia="Times New Roman"/>
          <w:b/>
          <w:i w:val="0"/>
          <w:sz w:val="28"/>
        </w:rPr>
        <w:t>X. ỨNG DỤNG VÀ TRIỂN KHAI HỆ THỐNG</w:t>
      </w:r>
    </w:p>
    <w:p>
      <w:r>
        <w:rPr>
          <w:rFonts w:ascii="Times New Roman" w:hAnsi="Times New Roman" w:eastAsia="Times New Roman"/>
          <w:b/>
          <w:i w:val="0"/>
          <w:sz w:val="26"/>
        </w:rPr>
        <w:t>10.1. Kiến trúc hệ thống</w:t>
      </w:r>
    </w:p>
    <w:p>
      <w:r>
        <w:rPr>
          <w:rFonts w:ascii="Times New Roman" w:hAnsi="Times New Roman" w:eastAsia="Times New Roman"/>
          <w:b w:val="0"/>
          <w:i w:val="0"/>
          <w:sz w:val="26"/>
        </w:rPr>
        <w:t>Hệ thống gồm các thành phần:</w:t>
        <w:br/>
        <w:t>1. Data Pipeline: Tiền xử lý và augmentation</w:t>
        <w:br/>
        <w:t>2. Model: CNN đã được huấn luyện</w:t>
        <w:br/>
        <w:t>3. Web Interface: Streamlit web app</w:t>
        <w:br/>
        <w:t>4. Inference Engine: Dự đoán ảnh mới</w:t>
      </w:r>
    </w:p>
    <w:p>
      <w:r>
        <w:rPr>
          <w:rFonts w:ascii="Times New Roman" w:hAnsi="Times New Roman" w:eastAsia="Times New Roman"/>
          <w:b/>
          <w:i w:val="0"/>
          <w:sz w:val="26"/>
        </w:rPr>
        <w:t>10.2. Web Application với Streamlit</w:t>
      </w:r>
    </w:p>
    <w:p>
      <w:r>
        <w:rPr>
          <w:rFonts w:ascii="Times New Roman" w:hAnsi="Times New Roman" w:eastAsia="Times New Roman"/>
          <w:b w:val="0"/>
          <w:i w:val="0"/>
          <w:sz w:val="26"/>
        </w:rPr>
        <w:t>Web app được xây dựng bằng Streamlit với các chức năng:</w:t>
        <w:br/>
        <w:br/>
        <w:t>1. Trang chủ:</w:t>
        <w:br/>
        <w:t xml:space="preserve">   • Giới thiệu hệ thống</w:t>
        <w:br/>
        <w:t xml:space="preserve">   • Thông tin về các loại bệnh</w:t>
        <w:br/>
        <w:br/>
        <w:t>2. Phân tích dữ liệu:</w:t>
        <w:br/>
        <w:t xml:space="preserve">   • Biểu đồ phân bố class</w:t>
        <w:br/>
        <w:t xml:space="preserve">   • Thống kê dữ liệu</w:t>
        <w:br/>
        <w:t xml:space="preserve">   • Ảnh mẫu từ mỗi class</w:t>
        <w:br/>
        <w:br/>
        <w:t>3. Dự đoán ảnh:</w:t>
        <w:br/>
        <w:t xml:space="preserve">   • Upload ảnh từ máy tính</w:t>
        <w:br/>
        <w:t xml:space="preserve">   • Chọn ảnh mẫu từ dataset</w:t>
        <w:br/>
        <w:t xml:space="preserve">   • Hiển thị kết quả và xác suất</w:t>
        <w:br/>
        <w:br/>
        <w:t>4. Camera:</w:t>
        <w:br/>
        <w:t xml:space="preserve">   • Chụp ảnh trực tiếp từ webcam</w:t>
        <w:br/>
        <w:t xml:space="preserve">   • Dự đoán ngay lập tức</w:t>
      </w:r>
    </w:p>
    <w:p>
      <w:r>
        <w:rPr>
          <w:rFonts w:ascii="Times New Roman" w:hAnsi="Times New Roman" w:eastAsia="Times New Roman"/>
          <w:b/>
          <w:i w:val="0"/>
          <w:sz w:val="26"/>
        </w:rPr>
        <w:t>10.3. Khả năng mở rộng và ứng dụng thực tế</w:t>
      </w:r>
    </w:p>
    <w:p>
      <w:r>
        <w:rPr>
          <w:rFonts w:ascii="Times New Roman" w:hAnsi="Times New Roman" w:eastAsia="Times New Roman"/>
          <w:b w:val="0"/>
          <w:i w:val="0"/>
          <w:sz w:val="26"/>
        </w:rPr>
        <w:t>Khả năng mở rộng:</w:t>
        <w:br/>
        <w:t>• Thêm nhiều loại bệnh khác</w:t>
        <w:br/>
        <w:t>• Tích hợp với drone để giám sát cánh đồng</w:t>
        <w:br/>
        <w:t>• Phát triển ứng dụng mobile</w:t>
        <w:br/>
        <w:br/>
        <w:t>Ứng dụng thực tế:</w:t>
        <w:br/>
        <w:t>• Hỗ trợ nông dân phát hiện sớm bệnh</w:t>
        <w:br/>
        <w:t>• Tích hợp vào hệ thống quản lý nông trại</w:t>
        <w:br/>
        <w:t>• Đào tạo nhân viên khuyến nông</w:t>
      </w:r>
    </w:p>
    <w:p>
      <w:r>
        <w:br w:type="page"/>
      </w:r>
    </w:p>
    <w:p>
      <w:pPr>
        <w:jc w:val="center"/>
      </w:pPr>
      <w:r>
        <w:rPr>
          <w:rFonts w:ascii="Times New Roman" w:hAnsi="Times New Roman" w:eastAsia="Times New Roman"/>
          <w:b/>
          <w:i w:val="0"/>
          <w:sz w:val="28"/>
        </w:rPr>
        <w:t>XI. KẾT LUẬN VÀ HƯỚNG PHÁT TRIỂN</w:t>
      </w:r>
    </w:p>
    <w:p>
      <w:r>
        <w:rPr>
          <w:rFonts w:ascii="Times New Roman" w:hAnsi="Times New Roman" w:eastAsia="Times New Roman"/>
          <w:b/>
          <w:i w:val="0"/>
          <w:sz w:val="26"/>
        </w:rPr>
        <w:t>11.1. Kết luận</w:t>
      </w:r>
    </w:p>
    <w:p>
      <w:r>
        <w:rPr>
          <w:rFonts w:ascii="Times New Roman" w:hAnsi="Times New Roman" w:eastAsia="Times New Roman"/>
          <w:b w:val="0"/>
          <w:i w:val="0"/>
          <w:sz w:val="26"/>
        </w:rPr>
        <w:t>Đề tài đã hoàn thành các mục tiêu đề ra:</w:t>
        <w:br/>
        <w:t>• Xây dựng thành công mô hình CNN phân loại bệnh lá đậu với độ chính xác ~90%</w:t>
        <w:br/>
        <w:t>• Phát triển web app với giao diện thân thiện</w:t>
        <w:br/>
        <w:t>• Hỗ trợ upload ảnh và chụp từ camera</w:t>
        <w:br/>
        <w:t>• Code được tổ chức theo pipeline chuẩn: preprocessing → EDA → model → evaluation</w:t>
      </w:r>
    </w:p>
    <w:p>
      <w:r>
        <w:rPr>
          <w:rFonts w:ascii="Times New Roman" w:hAnsi="Times New Roman" w:eastAsia="Times New Roman"/>
          <w:b/>
          <w:i w:val="0"/>
          <w:sz w:val="26"/>
        </w:rPr>
        <w:t>11.2. Hạn chế của đề tài</w:t>
      </w:r>
    </w:p>
    <w:p>
      <w:r>
        <w:rPr>
          <w:rFonts w:ascii="Times New Roman" w:hAnsi="Times New Roman" w:eastAsia="Times New Roman"/>
          <w:b w:val="0"/>
          <w:i w:val="0"/>
          <w:sz w:val="26"/>
        </w:rPr>
        <w:t>Các hạn chế:</w:t>
        <w:br/>
        <w:t>• Bộ dữ liệu còn nhỏ (chỉ ~1000 ảnh training)</w:t>
        <w:br/>
        <w:t>• Chưa xử lý được ảnh chất lượng thấp hoặc nhiễu</w:t>
        <w:br/>
        <w:t>• Chỉ phân loại được 3 loại bệnh</w:t>
        <w:br/>
        <w:t>• Chưa tích hợp gợi ý phương pháp điều trị</w:t>
      </w:r>
    </w:p>
    <w:p>
      <w:r>
        <w:rPr>
          <w:rFonts w:ascii="Times New Roman" w:hAnsi="Times New Roman" w:eastAsia="Times New Roman"/>
          <w:b/>
          <w:i w:val="0"/>
          <w:sz w:val="26"/>
        </w:rPr>
        <w:t>11.3. Hướng phát triển trong tương lai</w:t>
      </w:r>
    </w:p>
    <w:p>
      <w:r>
        <w:rPr>
          <w:rFonts w:ascii="Times New Roman" w:hAnsi="Times New Roman" w:eastAsia="Times New Roman"/>
          <w:b w:val="0"/>
          <w:i w:val="0"/>
          <w:sz w:val="26"/>
        </w:rPr>
        <w:t>Hướng phát triển:</w:t>
        <w:br/>
        <w:t>• Mở rộng bộ dữ liệu với nhiều loại bệnh hơn</w:t>
        <w:br/>
        <w:t>• Áp dụng các mô hình mạnh hơn như EfficientNet, ResNet</w:t>
        <w:br/>
        <w:t>• Phát triển ứng dụng mobile để nông dân sử dụng trực tiếp</w:t>
        <w:br/>
        <w:t>• Tích hợp tính năng gợi ý phương pháp điều trị</w:t>
        <w:br/>
        <w:t>• Áp dụng Object Detection để định vị vùng bệnh trên lá</w:t>
      </w:r>
    </w:p>
    <w:p>
      <w:r>
        <w:br w:type="page"/>
      </w:r>
    </w:p>
    <w:p>
      <w:pPr>
        <w:jc w:val="center"/>
      </w:pPr>
      <w:r>
        <w:rPr>
          <w:rFonts w:ascii="Times New Roman" w:hAnsi="Times New Roman" w:eastAsia="Times New Roman"/>
          <w:b/>
          <w:i w:val="0"/>
          <w:sz w:val="28"/>
        </w:rPr>
        <w:t>TÀI LIỆU THAM KHẢO</w:t>
      </w:r>
    </w:p>
    <w:p>
      <w:r>
        <w:rPr>
          <w:rFonts w:ascii="Times New Roman" w:hAnsi="Times New Roman" w:eastAsia="Times New Roman"/>
          <w:b w:val="0"/>
          <w:i w:val="0"/>
          <w:sz w:val="24"/>
        </w:rPr>
        <w:t>1. TensorFlow Datasets - Beans Dataset</w:t>
        <w:br/>
        <w:t xml:space="preserve">   https://www.tensorflow.org/datasets/catalog/beans</w:t>
      </w:r>
    </w:p>
    <w:p>
      <w:r>
        <w:rPr>
          <w:rFonts w:ascii="Times New Roman" w:hAnsi="Times New Roman" w:eastAsia="Times New Roman"/>
          <w:b w:val="0"/>
          <w:i w:val="0"/>
          <w:sz w:val="24"/>
        </w:rPr>
        <w:t>2. Keras Documentation - Image Classification</w:t>
        <w:br/>
        <w:t xml:space="preserve">   https://keras.io/examples/vision/image_classification_from_scratch/</w:t>
      </w:r>
    </w:p>
    <w:p>
      <w:r>
        <w:rPr>
          <w:rFonts w:ascii="Times New Roman" w:hAnsi="Times New Roman" w:eastAsia="Times New Roman"/>
          <w:b w:val="0"/>
          <w:i w:val="0"/>
          <w:sz w:val="24"/>
        </w:rPr>
        <w:t>3. Chollet, F. (2017). Deep Learning with Python. Manning Publications.</w:t>
      </w:r>
    </w:p>
    <w:p>
      <w:r>
        <w:rPr>
          <w:rFonts w:ascii="Times New Roman" w:hAnsi="Times New Roman" w:eastAsia="Times New Roman"/>
          <w:b w:val="0"/>
          <w:i w:val="0"/>
          <w:sz w:val="24"/>
        </w:rPr>
        <w:t>4. Plant Disease Detection Using Deep Learning - Research Papers</w:t>
        <w:br/>
        <w:t xml:space="preserve">   https://arxiv.org/abs/1905.09437</w:t>
      </w:r>
    </w:p>
    <w:p>
      <w:r>
        <w:rPr>
          <w:rFonts w:ascii="Times New Roman" w:hAnsi="Times New Roman" w:eastAsia="Times New Roman"/>
          <w:b w:val="0"/>
          <w:i w:val="0"/>
          <w:sz w:val="24"/>
        </w:rPr>
        <w:t>5. MobileNetV2: Inverted Residuals and Linear Bottlenecks</w:t>
        <w:br/>
        <w:t xml:space="preserve">   https://arxiv.org/abs/1801.04381</w:t>
      </w:r>
    </w:p>
    <w:p>
      <w:r>
        <w:rPr>
          <w:rFonts w:ascii="Times New Roman" w:hAnsi="Times New Roman" w:eastAsia="Times New Roman"/>
          <w:b w:val="0"/>
          <w:i w:val="0"/>
          <w:sz w:val="24"/>
        </w:rPr>
        <w:t>6. Streamlit Documentation</w:t>
        <w:br/>
        <w:t xml:space="preserve">   https://docs.streamlit.io/</w:t>
      </w:r>
    </w:p>
    <w:p>
      <w:r>
        <w:rPr>
          <w:rFonts w:ascii="Times New Roman" w:hAnsi="Times New Roman" w:eastAsia="Times New Roman"/>
          <w:b w:val="0"/>
          <w:i w:val="0"/>
          <w:sz w:val="24"/>
        </w:rPr>
        <w:t>7. ImageNet Large Scale Visual Recognition Challenge</w:t>
        <w:br/>
        <w:t xml:space="preserve">   https://www.image-net.org/challenges/LSVRC/</w:t>
      </w:r>
    </w:p>
    <w:p>
      <w:r>
        <w:rPr>
          <w:rFonts w:ascii="Times New Roman" w:hAnsi="Times New Roman" w:eastAsia="Times New Roman"/>
          <w:b w:val="0"/>
          <w:i w:val="0"/>
          <w:sz w:val="24"/>
        </w:rPr>
        <w:t>8. Data Augmentation for Deep Learning</w:t>
        <w:br/>
        <w:t xml:space="preserve">   https://journalofbigdata.springeropen.com/</w:t>
      </w:r>
    </w:p>
    <w:p>
      <w:r>
        <w:br w:type="page"/>
      </w:r>
    </w:p>
    <w:p>
      <w:pPr>
        <w:jc w:val="center"/>
      </w:pPr>
      <w:r>
        <w:rPr>
          <w:rFonts w:ascii="Times New Roman" w:hAnsi="Times New Roman" w:eastAsia="Times New Roman"/>
          <w:b/>
          <w:i w:val="0"/>
          <w:sz w:val="28"/>
        </w:rPr>
        <w:t>PHỤ LỤC</w:t>
      </w:r>
    </w:p>
    <w:p>
      <w:r>
        <w:rPr>
          <w:rFonts w:ascii="Times New Roman" w:hAnsi="Times New Roman" w:eastAsia="Times New Roman"/>
          <w:b/>
          <w:i w:val="0"/>
          <w:sz w:val="26"/>
        </w:rPr>
        <w:t>Phụ lục A. Cấu trúc thư mục Project</w:t>
      </w:r>
    </w:p>
    <w:p>
      <w:r>
        <w:rPr>
          <w:rFonts w:ascii="Times New Roman" w:hAnsi="Times New Roman" w:eastAsia="Times New Roman"/>
          <w:b w:val="0"/>
          <w:i w:val="0"/>
          <w:sz w:val="22"/>
        </w:rPr>
        <w:t>Khai_Pha_Du_Lieu/</w:t>
        <w:br/>
        <w:t>├── README.md               # File hướng dẫn</w:t>
        <w:br/>
        <w:t>├── N5_report.md           # Báo cáo project (Markdown)</w:t>
        <w:br/>
        <w:t>├── N5_report.docx         # Báo cáo project (Word)</w:t>
        <w:br/>
        <w:t>├── requirements.txt        # Thư viện cần cài</w:t>
        <w:br/>
        <w:t>├── train.csv              # Dữ liệu training (đường dẫn + nhãn)</w:t>
        <w:br/>
        <w:t>├── val.csv                # Dữ liệu validation</w:t>
        <w:br/>
        <w:t>├── train/                 # Thư mục ảnh training</w:t>
        <w:br/>
        <w:t>│   ├── healthy/</w:t>
        <w:br/>
        <w:t>│   ├── angular_leaf_spot/</w:t>
        <w:br/>
        <w:t>│   └── bean_rust/</w:t>
        <w:br/>
        <w:t>├── val/                   # Thư mục ảnh validation</w:t>
        <w:br/>
        <w:t>├── data/                  # Symlink đến dữ liệu</w:t>
        <w:br/>
        <w:t>├── src/                   # Mã nguồn</w:t>
        <w:br/>
        <w:t>│   ├── preprocessing.py   # Tiền xử lý dữ liệu</w:t>
        <w:br/>
        <w:t>│   ├── eda.py            # Phân tích dữ liệu</w:t>
        <w:br/>
        <w:t>│   ├── feature_engineering.py  # Trích xuất đặc trưng</w:t>
        <w:br/>
        <w:t>│   ├── model_minhhieu.py # Xây dựng và huấn luyện mô hình</w:t>
        <w:br/>
        <w:t>│   ├── evaluation.py     # Đánh giá mô hình</w:t>
        <w:br/>
        <w:t>│   └── main.py           # Script chính</w:t>
        <w:br/>
        <w:t>├── web/                   # Web app</w:t>
        <w:br/>
        <w:t>│   └── app.py            # Streamlit web app</w:t>
        <w:br/>
        <w:t>├── models/               # Lưu model đã train</w:t>
        <w:br/>
        <w:t>└── output/               # Kết quả (biểu đồ, báo cáo)</w:t>
      </w:r>
    </w:p>
    <w:p>
      <w:r>
        <w:rPr>
          <w:rFonts w:ascii="Times New Roman" w:hAnsi="Times New Roman" w:eastAsia="Times New Roman"/>
          <w:b/>
          <w:i w:val="0"/>
          <w:sz w:val="26"/>
        </w:rPr>
        <w:t>Phụ lục B. Hướng dẫn cài đặt và chạy chương trình</w:t>
      </w:r>
    </w:p>
    <w:p>
      <w:r>
        <w:rPr>
          <w:rFonts w:ascii="Times New Roman" w:hAnsi="Times New Roman" w:eastAsia="Times New Roman"/>
          <w:b w:val="0"/>
          <w:i w:val="0"/>
          <w:sz w:val="22"/>
        </w:rPr>
        <w:t>1. Clone repository:</w:t>
        <w:br/>
        <w:t xml:space="preserve">   git clone https://github.com/minhhieucnttai/Khai_Pha_Du_Lieu.git</w:t>
        <w:br/>
        <w:t xml:space="preserve">   cd Khai_Pha_Du_Lieu</w:t>
        <w:br/>
        <w:br/>
        <w:t>2. Cài đặt thư viện:</w:t>
        <w:br/>
        <w:t xml:space="preserve">   pip install -r requirements.txt</w:t>
        <w:br/>
        <w:br/>
        <w:t>3. Xem thông tin dữ liệu:</w:t>
        <w:br/>
        <w:t xml:space="preserve">   cd src</w:t>
        <w:br/>
        <w:t xml:space="preserve">   python main.py info</w:t>
        <w:br/>
        <w:br/>
        <w:t>4. Chạy phân tích dữ liệu (EDA):</w:t>
        <w:br/>
        <w:t xml:space="preserve">   python main.py eda</w:t>
        <w:br/>
        <w:br/>
        <w:t>5. Huấn luyện mô hình:</w:t>
        <w:br/>
        <w:t xml:space="preserve">   # Train với CNN</w:t>
        <w:br/>
        <w:t xml:space="preserve">   python main.py train --model cnn --epochs 30</w:t>
        <w:br/>
        <w:t xml:space="preserve">   </w:t>
        <w:br/>
        <w:t xml:space="preserve">   # Train với MobileNetV2</w:t>
        <w:br/>
        <w:t xml:space="preserve">   python main.py train --model mobilenet --epochs 30</w:t>
        <w:br/>
        <w:br/>
        <w:t>6. Dự đoán ảnh:</w:t>
        <w:br/>
        <w:t xml:space="preserve">   python main.py predict ../models/cnn_final.keras path/to/image.jpg</w:t>
        <w:br/>
        <w:br/>
        <w:t>7. Chạy Web App:</w:t>
        <w:br/>
        <w:t xml:space="preserve">   cd web</w:t>
        <w:br/>
        <w:t xml:space="preserve">   streamlit run app.py</w:t>
      </w:r>
    </w:p>
    <w:p>
      <w:r>
        <w:rPr>
          <w:rFonts w:ascii="Times New Roman" w:hAnsi="Times New Roman" w:eastAsia="Times New Roman"/>
          <w:b/>
          <w:i w:val="0"/>
          <w:sz w:val="26"/>
        </w:rPr>
        <w:t>Phụ lục C. Mã nguồn chính của mô hình</w:t>
      </w:r>
    </w:p>
    <w:p>
      <w:r>
        <w:rPr>
          <w:rFonts w:ascii="Times New Roman" w:hAnsi="Times New Roman" w:eastAsia="Times New Roman"/>
          <w:b w:val="0"/>
          <w:i w:val="0"/>
          <w:sz w:val="20"/>
        </w:rPr>
        <w:t># model_minhhieu.py - Xây dựng mô hình CNN</w:t>
        <w:br/>
        <w:br/>
        <w:t>def build_cnn_model(input_shape=(224, 224, 3), num_classes=3):</w:t>
        <w:br/>
        <w:t xml:space="preserve">    model = Sequential([</w:t>
        <w:br/>
        <w:t xml:space="preserve">        # Block 1</w:t>
        <w:br/>
        <w:t xml:space="preserve">        Conv2D(32, (3, 3), activation='relu', padding='same', input_shape=input_shape),</w:t>
        <w:br/>
        <w:t xml:space="preserve">        BatchNormalization(),</w:t>
        <w:br/>
        <w:t xml:space="preserve">        MaxPooling2D(2, 2),</w:t>
        <w:br/>
        <w:t xml:space="preserve">        Dropout(0.25),</w:t>
        <w:br/>
        <w:t xml:space="preserve">        </w:t>
        <w:br/>
        <w:t xml:space="preserve">        # Block 2  </w:t>
        <w:br/>
        <w:t xml:space="preserve">        Conv2D(64, (3, 3), activation='relu', padding='same'),</w:t>
        <w:br/>
        <w:t xml:space="preserve">        BatchNormalization(),</w:t>
        <w:br/>
        <w:t xml:space="preserve">        MaxPooling2D(2, 2),</w:t>
        <w:br/>
        <w:t xml:space="preserve">        Dropout(0.25),</w:t>
        <w:br/>
        <w:t xml:space="preserve">        </w:t>
        <w:br/>
        <w:t xml:space="preserve">        # Block 3</w:t>
        <w:br/>
        <w:t xml:space="preserve">        Conv2D(128, (3, 3), activation='relu', padding='same'),</w:t>
        <w:br/>
        <w:t xml:space="preserve">        BatchNormalization(),</w:t>
        <w:br/>
        <w:t xml:space="preserve">        MaxPooling2D(2, 2),</w:t>
        <w:br/>
        <w:t xml:space="preserve">        Dropout(0.25),</w:t>
        <w:br/>
        <w:t xml:space="preserve">        </w:t>
        <w:br/>
        <w:t xml:space="preserve">        # Fully connected</w:t>
        <w:br/>
        <w:t xml:space="preserve">        Flatten(),</w:t>
        <w:br/>
        <w:t xml:space="preserve">        Dense(256, activation='relu'),</w:t>
        <w:br/>
        <w:t xml:space="preserve">        Dropout(0.5),</w:t>
        <w:br/>
        <w:t xml:space="preserve">        Dense(num_classes, activation='softmax')</w:t>
        <w:br/>
        <w:t xml:space="preserve">    ])</w:t>
        <w:br/>
        <w:t xml:space="preserve">    </w:t>
        <w:br/>
        <w:t xml:space="preserve">    model.compile(</w:t>
        <w:br/>
        <w:t xml:space="preserve">        optimizer=Adam(learning_rate=0.001),</w:t>
        <w:br/>
        <w:t xml:space="preserve">        loss='categorical_crossentropy',</w:t>
        <w:br/>
        <w:t xml:space="preserve">        metrics=['accuracy']</w:t>
        <w:br/>
        <w:t xml:space="preserve">    )</w:t>
        <w:br/>
        <w:t xml:space="preserve">    </w:t>
        <w:br/>
        <w:t xml:space="preserve">    return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